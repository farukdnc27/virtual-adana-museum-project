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578F6" w14:textId="46AE8EE9" w:rsidR="00481DA9" w:rsidRPr="00C94800" w:rsidRDefault="00000000" w:rsidP="00DE341D">
      <w:pPr>
        <w:pStyle w:val="Title"/>
        <w:pBdr>
          <w:bottom w:val="single" w:sz="8" w:space="8" w:color="4F81BD" w:themeColor="accent1"/>
        </w:pBdr>
        <w:rPr>
          <w:color w:val="000000" w:themeColor="text1"/>
        </w:rPr>
      </w:pPr>
      <w:r w:rsidRPr="00C94800">
        <w:rPr>
          <w:color w:val="000000" w:themeColor="text1"/>
        </w:rPr>
        <w:t xml:space="preserve">Virtual Museum Project - Technical </w:t>
      </w:r>
      <w:r w:rsidR="00DE341D">
        <w:rPr>
          <w:color w:val="000000" w:themeColor="text1"/>
        </w:rPr>
        <w:t>Report</w:t>
      </w:r>
    </w:p>
    <w:p w14:paraId="34BE75F2" w14:textId="77777777" w:rsidR="00481DA9" w:rsidRPr="00C94800" w:rsidRDefault="00000000">
      <w:pPr>
        <w:rPr>
          <w:color w:val="000000" w:themeColor="text1"/>
        </w:rPr>
      </w:pPr>
      <w:r w:rsidRPr="00C94800">
        <w:rPr>
          <w:color w:val="000000" w:themeColor="text1"/>
        </w:rPr>
        <w:t>Team 8</w:t>
      </w:r>
    </w:p>
    <w:p w14:paraId="09BF9311" w14:textId="77777777" w:rsidR="00481DA9" w:rsidRPr="00C94800" w:rsidRDefault="00000000">
      <w:pPr>
        <w:rPr>
          <w:color w:val="000000" w:themeColor="text1"/>
        </w:rPr>
      </w:pPr>
      <w:r w:rsidRPr="00C94800">
        <w:rPr>
          <w:color w:val="000000" w:themeColor="text1"/>
        </w:rPr>
        <w:t>Team Members:</w:t>
      </w:r>
    </w:p>
    <w:p w14:paraId="1579B7F6" w14:textId="77777777" w:rsidR="00481DA9" w:rsidRPr="00C94800" w:rsidRDefault="00000000">
      <w:pPr>
        <w:rPr>
          <w:color w:val="000000" w:themeColor="text1"/>
        </w:rPr>
      </w:pPr>
      <w:r w:rsidRPr="00C94800">
        <w:rPr>
          <w:color w:val="000000" w:themeColor="text1"/>
        </w:rPr>
        <w:t>• Ömer Faruk Dinçoğlu – 2021556025</w:t>
      </w:r>
    </w:p>
    <w:p w14:paraId="79932876" w14:textId="77777777" w:rsidR="00481DA9" w:rsidRPr="00C94800" w:rsidRDefault="00000000">
      <w:pPr>
        <w:rPr>
          <w:color w:val="000000" w:themeColor="text1"/>
        </w:rPr>
      </w:pPr>
      <w:r w:rsidRPr="00C94800">
        <w:rPr>
          <w:color w:val="000000" w:themeColor="text1"/>
        </w:rPr>
        <w:t>• Hüsnü Önder Kabadayı – 2021556039</w:t>
      </w:r>
    </w:p>
    <w:p w14:paraId="1D843DBE" w14:textId="77777777" w:rsidR="00481DA9" w:rsidRPr="00C94800" w:rsidRDefault="00000000">
      <w:pPr>
        <w:rPr>
          <w:color w:val="000000" w:themeColor="text1"/>
        </w:rPr>
      </w:pPr>
      <w:r w:rsidRPr="00C94800">
        <w:rPr>
          <w:color w:val="000000" w:themeColor="text1"/>
        </w:rPr>
        <w:t>• Ertuğrul Tetik – 2021556063</w:t>
      </w:r>
    </w:p>
    <w:p w14:paraId="754153B3" w14:textId="77777777" w:rsidR="00481DA9" w:rsidRPr="00C94800" w:rsidRDefault="00000000">
      <w:pPr>
        <w:pStyle w:val="Heading1"/>
        <w:rPr>
          <w:color w:val="000000" w:themeColor="text1"/>
        </w:rPr>
      </w:pPr>
      <w:r w:rsidRPr="00C94800">
        <w:rPr>
          <w:color w:val="000000" w:themeColor="text1"/>
        </w:rPr>
        <w:t>1. Introduction</w:t>
      </w:r>
    </w:p>
    <w:p w14:paraId="6634E446" w14:textId="77777777" w:rsidR="00481DA9" w:rsidRPr="00C94800" w:rsidRDefault="00000000">
      <w:pPr>
        <w:rPr>
          <w:color w:val="000000" w:themeColor="text1"/>
        </w:rPr>
      </w:pPr>
      <w:r w:rsidRPr="00C94800">
        <w:rPr>
          <w:color w:val="000000" w:themeColor="text1"/>
        </w:rPr>
        <w:t>The Virtual Museum Project aims to create an interactive 3D museum environment that digitally reconstructs selected artifacts from the Adana Museum. Using modern graphics and simulation technologies, the system allows users to explore the museum and interact with historical items via a simulated mobile robot.</w:t>
      </w:r>
    </w:p>
    <w:p w14:paraId="16264127" w14:textId="77777777" w:rsidR="00481DA9" w:rsidRPr="00C94800" w:rsidRDefault="00000000">
      <w:pPr>
        <w:pStyle w:val="Heading2"/>
        <w:rPr>
          <w:color w:val="000000" w:themeColor="text1"/>
        </w:rPr>
      </w:pPr>
      <w:r w:rsidRPr="00C94800">
        <w:rPr>
          <w:color w:val="000000" w:themeColor="text1"/>
        </w:rPr>
        <w:t>Related Work</w:t>
      </w:r>
    </w:p>
    <w:p w14:paraId="549E21F9" w14:textId="77777777" w:rsidR="00481DA9" w:rsidRPr="00C94800" w:rsidRDefault="00000000">
      <w:pPr>
        <w:rPr>
          <w:color w:val="000000" w:themeColor="text1"/>
        </w:rPr>
      </w:pPr>
      <w:r w:rsidRPr="00C94800">
        <w:rPr>
          <w:color w:val="000000" w:themeColor="text1"/>
        </w:rPr>
        <w:t>Several virtual museum applications have emerged in recent years, leveraging technologies like Unity or Unreal Engine. Projects such as 'Virtual Smithsonian' or 'The British Museum VR' offer immersive educational experiences. Unlike these, our project uses OpenGL with C++ to provide low-level rendering control and hands-on understanding of graphics pipelines. Additionally, robot interaction for scanning and UI-triggered artifact exploration introduces a unique blend of robotics simulation and virtual exhibition.</w:t>
      </w:r>
    </w:p>
    <w:p w14:paraId="518A3F1F" w14:textId="77777777" w:rsidR="00481DA9" w:rsidRPr="00C94800" w:rsidRDefault="00000000">
      <w:pPr>
        <w:pStyle w:val="Heading2"/>
        <w:rPr>
          <w:color w:val="000000" w:themeColor="text1"/>
        </w:rPr>
      </w:pPr>
      <w:r w:rsidRPr="00C94800">
        <w:rPr>
          <w:color w:val="000000" w:themeColor="text1"/>
        </w:rPr>
        <w:t>Original Contribution</w:t>
      </w:r>
    </w:p>
    <w:p w14:paraId="3FA47728" w14:textId="77777777" w:rsidR="00481DA9" w:rsidRPr="00C94800" w:rsidRDefault="00000000">
      <w:pPr>
        <w:rPr>
          <w:color w:val="000000" w:themeColor="text1"/>
        </w:rPr>
      </w:pPr>
      <w:r w:rsidRPr="00C94800">
        <w:rPr>
          <w:color w:val="000000" w:themeColor="text1"/>
        </w:rPr>
        <w:t>- Full implementation using native C++ and OpenGL (no high-level engines)</w:t>
      </w:r>
      <w:r w:rsidRPr="00C94800">
        <w:rPr>
          <w:color w:val="000000" w:themeColor="text1"/>
        </w:rPr>
        <w:br/>
        <w:t>- Custom scanning robot and artifact recognition system</w:t>
      </w:r>
      <w:r w:rsidRPr="00C94800">
        <w:rPr>
          <w:color w:val="000000" w:themeColor="text1"/>
        </w:rPr>
        <w:br/>
        <w:t>- Manually modeled historical artifacts based on real exhibits</w:t>
      </w:r>
      <w:r w:rsidRPr="00C94800">
        <w:rPr>
          <w:color w:val="000000" w:themeColor="text1"/>
        </w:rPr>
        <w:br/>
        <w:t>- Lightweight and educationally focused design</w:t>
      </w:r>
    </w:p>
    <w:p w14:paraId="237C0CC7" w14:textId="77777777" w:rsidR="00481DA9" w:rsidRPr="00C94800" w:rsidRDefault="00000000">
      <w:pPr>
        <w:pStyle w:val="Heading1"/>
        <w:rPr>
          <w:color w:val="000000" w:themeColor="text1"/>
        </w:rPr>
      </w:pPr>
      <w:r w:rsidRPr="00C94800">
        <w:rPr>
          <w:color w:val="000000" w:themeColor="text1"/>
        </w:rPr>
        <w:t>2. System Overview</w:t>
      </w:r>
    </w:p>
    <w:p w14:paraId="69030090" w14:textId="77777777" w:rsidR="00481DA9" w:rsidRDefault="00000000">
      <w:pPr>
        <w:rPr>
          <w:color w:val="000000" w:themeColor="text1"/>
        </w:rPr>
      </w:pPr>
      <w:r w:rsidRPr="00C94800">
        <w:rPr>
          <w:color w:val="000000" w:themeColor="text1"/>
        </w:rPr>
        <w:t>Our system is composed of five main modules:</w:t>
      </w:r>
      <w:r w:rsidRPr="00C94800">
        <w:rPr>
          <w:color w:val="000000" w:themeColor="text1"/>
        </w:rPr>
        <w:br/>
        <w:t>- Scene Rendering and Environment Setup</w:t>
      </w:r>
      <w:r w:rsidRPr="00C94800">
        <w:rPr>
          <w:color w:val="000000" w:themeColor="text1"/>
        </w:rPr>
        <w:br/>
        <w:t>- Artifact Loading and Display</w:t>
      </w:r>
      <w:r w:rsidRPr="00C94800">
        <w:rPr>
          <w:color w:val="000000" w:themeColor="text1"/>
        </w:rPr>
        <w:br/>
        <w:t>- Robot Simulation and Navigation</w:t>
      </w:r>
      <w:r w:rsidRPr="00C94800">
        <w:rPr>
          <w:color w:val="000000" w:themeColor="text1"/>
        </w:rPr>
        <w:br/>
        <w:t>- User Interface (UI) and Interaction</w:t>
      </w:r>
      <w:r w:rsidRPr="00C94800">
        <w:rPr>
          <w:color w:val="000000" w:themeColor="text1"/>
        </w:rPr>
        <w:br/>
        <w:t>- Integration and Performance Testing</w:t>
      </w:r>
    </w:p>
    <w:p w14:paraId="07CDE404" w14:textId="271EB73D" w:rsidR="00640A9D" w:rsidRPr="00797D34" w:rsidRDefault="00640A9D" w:rsidP="00640A9D">
      <w:pPr>
        <w:spacing w:before="100" w:beforeAutospacing="1" w:after="100" w:afterAutospacing="1" w:line="240" w:lineRule="auto"/>
        <w:outlineLvl w:val="1"/>
        <w:rPr>
          <w:rFonts w:eastAsia="Times New Roman" w:cs="Times New Roman"/>
          <w:sz w:val="32"/>
          <w:szCs w:val="32"/>
          <w:lang w:eastAsia="tr-TR"/>
        </w:rPr>
      </w:pPr>
      <w:r w:rsidRPr="00797D34">
        <w:rPr>
          <w:rFonts w:eastAsia="Times New Roman" w:cs="Times New Roman"/>
          <w:sz w:val="32"/>
          <w:szCs w:val="32"/>
          <w:lang w:eastAsia="tr-TR"/>
        </w:rPr>
        <w:lastRenderedPageBreak/>
        <w:t>Team Commitments</w:t>
      </w:r>
    </w:p>
    <w:p w14:paraId="00B11E03" w14:textId="77777777" w:rsidR="00640A9D" w:rsidRPr="00640A9D" w:rsidRDefault="00640A9D" w:rsidP="00640A9D">
      <w:pPr>
        <w:spacing w:before="100" w:beforeAutospacing="1" w:after="100" w:afterAutospacing="1" w:line="240" w:lineRule="auto"/>
        <w:outlineLvl w:val="2"/>
        <w:rPr>
          <w:rFonts w:eastAsia="Times New Roman" w:cs="Times New Roman"/>
          <w:lang w:eastAsia="tr-TR"/>
        </w:rPr>
      </w:pPr>
      <w:r w:rsidRPr="00640A9D">
        <w:rPr>
          <w:rFonts w:eastAsia="Times New Roman" w:cs="Times New Roman"/>
          <w:lang w:eastAsia="tr-TR"/>
        </w:rPr>
        <w:t xml:space="preserve">Student 1: Ömer Faruk </w:t>
      </w:r>
      <w:proofErr w:type="spellStart"/>
      <w:r w:rsidRPr="00640A9D">
        <w:rPr>
          <w:rFonts w:eastAsia="Times New Roman" w:cs="Times New Roman"/>
          <w:lang w:eastAsia="tr-TR"/>
        </w:rPr>
        <w:t>Dinçoğlu</w:t>
      </w:r>
      <w:proofErr w:type="spellEnd"/>
    </w:p>
    <w:p w14:paraId="25D9012E" w14:textId="77777777" w:rsidR="00640A9D" w:rsidRPr="00640A9D" w:rsidRDefault="00640A9D" w:rsidP="00640A9D">
      <w:pPr>
        <w:numPr>
          <w:ilvl w:val="0"/>
          <w:numId w:val="14"/>
        </w:numPr>
        <w:spacing w:before="100" w:beforeAutospacing="1" w:after="100" w:afterAutospacing="1" w:line="240" w:lineRule="auto"/>
        <w:rPr>
          <w:rFonts w:eastAsia="Times New Roman" w:cs="Times New Roman"/>
          <w:lang w:eastAsia="tr-TR"/>
        </w:rPr>
      </w:pPr>
      <w:r w:rsidRPr="00640A9D">
        <w:rPr>
          <w:rFonts w:eastAsia="Times New Roman" w:cs="Times New Roman"/>
          <w:lang w:eastAsia="tr-TR"/>
        </w:rPr>
        <w:t>Lead development of OpenGL rendering pipeline</w:t>
      </w:r>
    </w:p>
    <w:p w14:paraId="110EFC02" w14:textId="05AE1265" w:rsidR="00640A9D" w:rsidRPr="00640A9D" w:rsidRDefault="00640A9D" w:rsidP="00640A9D">
      <w:pPr>
        <w:numPr>
          <w:ilvl w:val="0"/>
          <w:numId w:val="14"/>
        </w:numPr>
        <w:spacing w:before="100" w:beforeAutospacing="1" w:after="100" w:afterAutospacing="1" w:line="240" w:lineRule="auto"/>
        <w:rPr>
          <w:rFonts w:eastAsia="Times New Roman" w:cs="Times New Roman"/>
          <w:lang w:eastAsia="tr-TR"/>
        </w:rPr>
      </w:pPr>
      <w:r>
        <w:rPr>
          <w:rFonts w:eastAsia="Times New Roman" w:cs="Times New Roman"/>
          <w:lang w:eastAsia="tr-TR"/>
        </w:rPr>
        <w:t xml:space="preserve">Lead system integration </w:t>
      </w:r>
      <w:proofErr w:type="spellStart"/>
      <w:r>
        <w:rPr>
          <w:rFonts w:eastAsia="Times New Roman" w:cs="Times New Roman"/>
          <w:lang w:eastAsia="tr-TR"/>
        </w:rPr>
        <w:t>effortts</w:t>
      </w:r>
      <w:proofErr w:type="spellEnd"/>
    </w:p>
    <w:p w14:paraId="06E6A3D9" w14:textId="77777777" w:rsidR="00640A9D" w:rsidRPr="00640A9D" w:rsidRDefault="00640A9D" w:rsidP="00640A9D">
      <w:pPr>
        <w:numPr>
          <w:ilvl w:val="0"/>
          <w:numId w:val="14"/>
        </w:numPr>
        <w:spacing w:before="100" w:beforeAutospacing="1" w:after="100" w:afterAutospacing="1" w:line="240" w:lineRule="auto"/>
        <w:rPr>
          <w:rFonts w:eastAsia="Times New Roman" w:cs="Times New Roman"/>
          <w:lang w:eastAsia="tr-TR"/>
        </w:rPr>
      </w:pPr>
      <w:r w:rsidRPr="00640A9D">
        <w:rPr>
          <w:rFonts w:eastAsia="Times New Roman" w:cs="Times New Roman"/>
          <w:lang w:eastAsia="tr-TR"/>
        </w:rPr>
        <w:t>Create shader programs for realistic rendering</w:t>
      </w:r>
    </w:p>
    <w:p w14:paraId="59285FC2" w14:textId="77777777" w:rsidR="00640A9D" w:rsidRPr="00640A9D" w:rsidRDefault="00640A9D" w:rsidP="00640A9D">
      <w:pPr>
        <w:numPr>
          <w:ilvl w:val="0"/>
          <w:numId w:val="14"/>
        </w:numPr>
        <w:spacing w:before="100" w:beforeAutospacing="1" w:after="100" w:afterAutospacing="1" w:line="240" w:lineRule="auto"/>
        <w:rPr>
          <w:rFonts w:eastAsia="Times New Roman" w:cs="Times New Roman"/>
          <w:lang w:eastAsia="tr-TR"/>
        </w:rPr>
      </w:pPr>
      <w:r w:rsidRPr="00640A9D">
        <w:rPr>
          <w:rFonts w:eastAsia="Times New Roman" w:cs="Times New Roman"/>
          <w:lang w:eastAsia="tr-TR"/>
        </w:rPr>
        <w:t>Develop material system for objects</w:t>
      </w:r>
    </w:p>
    <w:p w14:paraId="7CEE8634" w14:textId="77777777" w:rsidR="00640A9D" w:rsidRDefault="00640A9D" w:rsidP="00640A9D">
      <w:pPr>
        <w:numPr>
          <w:ilvl w:val="0"/>
          <w:numId w:val="14"/>
        </w:numPr>
        <w:spacing w:before="100" w:beforeAutospacing="1" w:after="100" w:afterAutospacing="1" w:line="240" w:lineRule="auto"/>
        <w:rPr>
          <w:rFonts w:eastAsia="Times New Roman" w:cs="Times New Roman"/>
          <w:lang w:eastAsia="tr-TR"/>
        </w:rPr>
      </w:pPr>
      <w:r w:rsidRPr="00640A9D">
        <w:rPr>
          <w:rFonts w:eastAsia="Times New Roman" w:cs="Times New Roman"/>
          <w:lang w:eastAsia="tr-TR"/>
        </w:rPr>
        <w:t>Assist with scene integration</w:t>
      </w:r>
    </w:p>
    <w:p w14:paraId="2B7D8A1C" w14:textId="3F023CCD" w:rsidR="00974658" w:rsidRDefault="00974658" w:rsidP="00640A9D">
      <w:pPr>
        <w:numPr>
          <w:ilvl w:val="0"/>
          <w:numId w:val="14"/>
        </w:numPr>
        <w:spacing w:before="100" w:beforeAutospacing="1" w:after="100" w:afterAutospacing="1" w:line="240" w:lineRule="auto"/>
        <w:rPr>
          <w:rFonts w:eastAsia="Times New Roman" w:cs="Times New Roman"/>
          <w:lang w:eastAsia="tr-TR"/>
        </w:rPr>
      </w:pPr>
      <w:r>
        <w:rPr>
          <w:rFonts w:eastAsia="Times New Roman" w:cs="Times New Roman"/>
          <w:lang w:eastAsia="tr-TR"/>
        </w:rPr>
        <w:t xml:space="preserve">Design and implement user interface using </w:t>
      </w:r>
      <w:proofErr w:type="spellStart"/>
      <w:r>
        <w:rPr>
          <w:rFonts w:eastAsia="Times New Roman" w:cs="Times New Roman"/>
          <w:lang w:eastAsia="tr-TR"/>
        </w:rPr>
        <w:t>ImGui</w:t>
      </w:r>
      <w:proofErr w:type="spellEnd"/>
    </w:p>
    <w:p w14:paraId="37155187" w14:textId="3F796E63" w:rsidR="00974658" w:rsidRDefault="00974658" w:rsidP="00640A9D">
      <w:pPr>
        <w:numPr>
          <w:ilvl w:val="0"/>
          <w:numId w:val="14"/>
        </w:numPr>
        <w:spacing w:before="100" w:beforeAutospacing="1" w:after="100" w:afterAutospacing="1" w:line="240" w:lineRule="auto"/>
        <w:rPr>
          <w:rFonts w:eastAsia="Times New Roman" w:cs="Times New Roman"/>
          <w:lang w:eastAsia="tr-TR"/>
        </w:rPr>
      </w:pPr>
      <w:r>
        <w:rPr>
          <w:rFonts w:eastAsia="Times New Roman" w:cs="Times New Roman"/>
          <w:lang w:eastAsia="tr-TR"/>
        </w:rPr>
        <w:t>Design Museum Scene Architecture</w:t>
      </w:r>
    </w:p>
    <w:p w14:paraId="1E26687E" w14:textId="3D0654A1" w:rsidR="00974658" w:rsidRDefault="00974658" w:rsidP="00640A9D">
      <w:pPr>
        <w:numPr>
          <w:ilvl w:val="0"/>
          <w:numId w:val="14"/>
        </w:numPr>
        <w:spacing w:before="100" w:beforeAutospacing="1" w:after="100" w:afterAutospacing="1" w:line="240" w:lineRule="auto"/>
        <w:rPr>
          <w:rFonts w:eastAsia="Times New Roman" w:cs="Times New Roman"/>
          <w:lang w:eastAsia="tr-TR"/>
        </w:rPr>
      </w:pPr>
      <w:r>
        <w:rPr>
          <w:rFonts w:eastAsia="Times New Roman" w:cs="Times New Roman"/>
          <w:lang w:eastAsia="tr-TR"/>
        </w:rPr>
        <w:t>Fullscreen mode feature</w:t>
      </w:r>
    </w:p>
    <w:p w14:paraId="09D77447" w14:textId="36C05D47" w:rsidR="00974658" w:rsidRPr="00640A9D" w:rsidRDefault="00974658" w:rsidP="00640A9D">
      <w:pPr>
        <w:numPr>
          <w:ilvl w:val="0"/>
          <w:numId w:val="14"/>
        </w:numPr>
        <w:spacing w:before="100" w:beforeAutospacing="1" w:after="100" w:afterAutospacing="1" w:line="240" w:lineRule="auto"/>
        <w:rPr>
          <w:rFonts w:eastAsia="Times New Roman" w:cs="Times New Roman"/>
          <w:lang w:eastAsia="tr-TR"/>
        </w:rPr>
      </w:pPr>
      <w:r>
        <w:rPr>
          <w:rFonts w:eastAsia="Times New Roman" w:cs="Times New Roman"/>
          <w:lang w:eastAsia="tr-TR"/>
        </w:rPr>
        <w:t>Performance Optimization</w:t>
      </w:r>
    </w:p>
    <w:p w14:paraId="659F70A0" w14:textId="6162DFCA" w:rsidR="00640A9D" w:rsidRPr="00640A9D" w:rsidRDefault="00640A9D" w:rsidP="00640A9D">
      <w:pPr>
        <w:spacing w:before="100" w:beforeAutospacing="1" w:after="100" w:afterAutospacing="1" w:line="240" w:lineRule="auto"/>
        <w:outlineLvl w:val="2"/>
        <w:rPr>
          <w:rFonts w:eastAsia="Times New Roman" w:cs="Times New Roman"/>
          <w:lang w:eastAsia="tr-TR"/>
        </w:rPr>
      </w:pPr>
      <w:r w:rsidRPr="00640A9D">
        <w:rPr>
          <w:rFonts w:eastAsia="Times New Roman" w:cs="Times New Roman"/>
          <w:lang w:eastAsia="tr-TR"/>
        </w:rPr>
        <w:t xml:space="preserve">Student 2: Hüsnü Önder </w:t>
      </w:r>
      <w:proofErr w:type="spellStart"/>
      <w:r w:rsidRPr="00640A9D">
        <w:rPr>
          <w:rFonts w:eastAsia="Times New Roman" w:cs="Times New Roman"/>
          <w:lang w:eastAsia="tr-TR"/>
        </w:rPr>
        <w:t>Kabadayı</w:t>
      </w:r>
      <w:proofErr w:type="spellEnd"/>
    </w:p>
    <w:p w14:paraId="30B08E28" w14:textId="77777777" w:rsidR="00640A9D" w:rsidRPr="00640A9D" w:rsidRDefault="00640A9D" w:rsidP="00640A9D">
      <w:pPr>
        <w:numPr>
          <w:ilvl w:val="0"/>
          <w:numId w:val="15"/>
        </w:numPr>
        <w:spacing w:before="100" w:beforeAutospacing="1" w:after="100" w:afterAutospacing="1" w:line="240" w:lineRule="auto"/>
        <w:rPr>
          <w:rFonts w:eastAsia="Times New Roman" w:cs="Times New Roman"/>
          <w:lang w:eastAsia="tr-TR"/>
        </w:rPr>
      </w:pPr>
      <w:r w:rsidRPr="00640A9D">
        <w:rPr>
          <w:rFonts w:eastAsia="Times New Roman" w:cs="Times New Roman"/>
          <w:lang w:eastAsia="tr-TR"/>
        </w:rPr>
        <w:t>Model all five museum artifacts in Blender</w:t>
      </w:r>
    </w:p>
    <w:p w14:paraId="004A5AD1" w14:textId="77777777" w:rsidR="00640A9D" w:rsidRPr="00640A9D" w:rsidRDefault="00640A9D" w:rsidP="00640A9D">
      <w:pPr>
        <w:numPr>
          <w:ilvl w:val="0"/>
          <w:numId w:val="15"/>
        </w:numPr>
        <w:spacing w:before="100" w:beforeAutospacing="1" w:after="100" w:afterAutospacing="1" w:line="240" w:lineRule="auto"/>
        <w:rPr>
          <w:rFonts w:eastAsia="Times New Roman" w:cs="Times New Roman"/>
          <w:lang w:eastAsia="tr-TR"/>
        </w:rPr>
      </w:pPr>
      <w:r w:rsidRPr="00640A9D">
        <w:rPr>
          <w:rFonts w:eastAsia="Times New Roman" w:cs="Times New Roman"/>
          <w:lang w:eastAsia="tr-TR"/>
        </w:rPr>
        <w:t>Create textures and materials for artifacts</w:t>
      </w:r>
    </w:p>
    <w:p w14:paraId="3F8AC5F0" w14:textId="3370F74E" w:rsidR="00640A9D" w:rsidRPr="00640A9D" w:rsidRDefault="00974658" w:rsidP="00640A9D">
      <w:pPr>
        <w:numPr>
          <w:ilvl w:val="0"/>
          <w:numId w:val="15"/>
        </w:numPr>
        <w:spacing w:before="100" w:beforeAutospacing="1" w:after="100" w:afterAutospacing="1" w:line="240" w:lineRule="auto"/>
        <w:rPr>
          <w:rFonts w:eastAsia="Times New Roman" w:cs="Times New Roman"/>
          <w:lang w:eastAsia="tr-TR"/>
        </w:rPr>
      </w:pPr>
      <w:r>
        <w:rPr>
          <w:rFonts w:eastAsia="Times New Roman" w:cs="Times New Roman"/>
          <w:lang w:eastAsia="tr-TR"/>
        </w:rPr>
        <w:t>Camera system</w:t>
      </w:r>
    </w:p>
    <w:p w14:paraId="49D86300" w14:textId="01238527" w:rsidR="00640A9D" w:rsidRPr="00640A9D" w:rsidRDefault="00640A9D" w:rsidP="00640A9D">
      <w:pPr>
        <w:numPr>
          <w:ilvl w:val="0"/>
          <w:numId w:val="15"/>
        </w:numPr>
        <w:spacing w:before="100" w:beforeAutospacing="1" w:after="100" w:afterAutospacing="1" w:line="240" w:lineRule="auto"/>
        <w:rPr>
          <w:rFonts w:eastAsia="Times New Roman" w:cs="Times New Roman"/>
          <w:lang w:eastAsia="tr-TR"/>
        </w:rPr>
      </w:pPr>
      <w:r w:rsidRPr="00640A9D">
        <w:rPr>
          <w:rFonts w:eastAsia="Times New Roman" w:cs="Times New Roman"/>
          <w:lang w:eastAsia="tr-TR"/>
        </w:rPr>
        <w:t>Develop an information display system for artifacts</w:t>
      </w:r>
    </w:p>
    <w:p w14:paraId="0D5AE4EC" w14:textId="77777777" w:rsidR="00640A9D" w:rsidRPr="00640A9D" w:rsidRDefault="00640A9D" w:rsidP="00640A9D">
      <w:pPr>
        <w:numPr>
          <w:ilvl w:val="0"/>
          <w:numId w:val="15"/>
        </w:numPr>
        <w:spacing w:before="100" w:beforeAutospacing="1" w:after="100" w:afterAutospacing="1" w:line="240" w:lineRule="auto"/>
        <w:rPr>
          <w:rFonts w:eastAsia="Times New Roman" w:cs="Times New Roman"/>
          <w:lang w:eastAsia="tr-TR"/>
        </w:rPr>
      </w:pPr>
      <w:r w:rsidRPr="00640A9D">
        <w:rPr>
          <w:rFonts w:eastAsia="Times New Roman" w:cs="Times New Roman"/>
          <w:lang w:eastAsia="tr-TR"/>
        </w:rPr>
        <w:t>Assist with scene design and aesthetic elements</w:t>
      </w:r>
    </w:p>
    <w:p w14:paraId="730CF71D" w14:textId="77777777" w:rsidR="00640A9D" w:rsidRPr="00640A9D" w:rsidRDefault="00640A9D" w:rsidP="00640A9D">
      <w:pPr>
        <w:spacing w:before="100" w:beforeAutospacing="1" w:after="100" w:afterAutospacing="1" w:line="240" w:lineRule="auto"/>
        <w:outlineLvl w:val="2"/>
        <w:rPr>
          <w:rFonts w:eastAsia="Times New Roman" w:cs="Times New Roman"/>
          <w:lang w:eastAsia="tr-TR"/>
        </w:rPr>
      </w:pPr>
      <w:r w:rsidRPr="00640A9D">
        <w:rPr>
          <w:rFonts w:eastAsia="Times New Roman" w:cs="Times New Roman"/>
          <w:lang w:eastAsia="tr-TR"/>
        </w:rPr>
        <w:t>Student 3: Ertuğrul Tetik</w:t>
      </w:r>
    </w:p>
    <w:p w14:paraId="53711B61" w14:textId="77777777" w:rsidR="00640A9D" w:rsidRPr="00640A9D" w:rsidRDefault="00640A9D" w:rsidP="00640A9D">
      <w:pPr>
        <w:numPr>
          <w:ilvl w:val="0"/>
          <w:numId w:val="16"/>
        </w:numPr>
        <w:spacing w:before="100" w:beforeAutospacing="1" w:after="100" w:afterAutospacing="1" w:line="240" w:lineRule="auto"/>
        <w:rPr>
          <w:rFonts w:eastAsia="Times New Roman" w:cs="Times New Roman"/>
          <w:lang w:eastAsia="tr-TR"/>
        </w:rPr>
      </w:pPr>
      <w:r w:rsidRPr="00640A9D">
        <w:rPr>
          <w:rFonts w:eastAsia="Times New Roman" w:cs="Times New Roman"/>
          <w:lang w:eastAsia="tr-TR"/>
        </w:rPr>
        <w:t>Design and implement mobile robot mechanics</w:t>
      </w:r>
    </w:p>
    <w:p w14:paraId="35343E37" w14:textId="77777777" w:rsidR="00640A9D" w:rsidRPr="00640A9D" w:rsidRDefault="00640A9D" w:rsidP="00640A9D">
      <w:pPr>
        <w:numPr>
          <w:ilvl w:val="0"/>
          <w:numId w:val="16"/>
        </w:numPr>
        <w:spacing w:before="100" w:beforeAutospacing="1" w:after="100" w:afterAutospacing="1" w:line="240" w:lineRule="auto"/>
        <w:rPr>
          <w:rFonts w:eastAsia="Times New Roman" w:cs="Times New Roman"/>
          <w:lang w:eastAsia="tr-TR"/>
        </w:rPr>
      </w:pPr>
      <w:r w:rsidRPr="00640A9D">
        <w:rPr>
          <w:rFonts w:eastAsia="Times New Roman" w:cs="Times New Roman"/>
          <w:lang w:eastAsia="tr-TR"/>
        </w:rPr>
        <w:t>Develop robot arm kinematics and control systems</w:t>
      </w:r>
    </w:p>
    <w:p w14:paraId="2E43A4DE" w14:textId="10049218" w:rsidR="00640A9D" w:rsidRPr="00640A9D" w:rsidRDefault="00640A9D" w:rsidP="00640A9D">
      <w:pPr>
        <w:numPr>
          <w:ilvl w:val="0"/>
          <w:numId w:val="16"/>
        </w:numPr>
        <w:spacing w:before="100" w:beforeAutospacing="1" w:after="100" w:afterAutospacing="1" w:line="240" w:lineRule="auto"/>
        <w:rPr>
          <w:rFonts w:eastAsia="Times New Roman" w:cs="Times New Roman"/>
          <w:lang w:eastAsia="tr-TR"/>
        </w:rPr>
      </w:pPr>
      <w:r w:rsidRPr="00640A9D">
        <w:rPr>
          <w:rFonts w:eastAsia="Times New Roman" w:cs="Times New Roman"/>
          <w:lang w:eastAsia="tr-TR"/>
        </w:rPr>
        <w:t>Implement scanning mechanism and artifact recognition</w:t>
      </w:r>
    </w:p>
    <w:p w14:paraId="741896D6" w14:textId="7BBF9A18" w:rsidR="00640A9D" w:rsidRDefault="00640A9D" w:rsidP="00640A9D">
      <w:pPr>
        <w:numPr>
          <w:ilvl w:val="0"/>
          <w:numId w:val="16"/>
        </w:numPr>
        <w:spacing w:before="100" w:beforeAutospacing="1" w:after="100" w:afterAutospacing="1" w:line="240" w:lineRule="auto"/>
        <w:rPr>
          <w:rFonts w:eastAsia="Times New Roman" w:cs="Times New Roman"/>
          <w:lang w:eastAsia="tr-TR"/>
        </w:rPr>
      </w:pPr>
      <w:r>
        <w:rPr>
          <w:rFonts w:eastAsia="Times New Roman" w:cs="Times New Roman"/>
          <w:lang w:eastAsia="tr-TR"/>
        </w:rPr>
        <w:t>Implement lighting systems (main light and spotlights)</w:t>
      </w:r>
    </w:p>
    <w:p w14:paraId="291C7151" w14:textId="3CEF4700" w:rsidR="00974658" w:rsidRDefault="00974658" w:rsidP="00640A9D">
      <w:pPr>
        <w:numPr>
          <w:ilvl w:val="0"/>
          <w:numId w:val="16"/>
        </w:numPr>
        <w:spacing w:before="100" w:beforeAutospacing="1" w:after="100" w:afterAutospacing="1" w:line="240" w:lineRule="auto"/>
        <w:rPr>
          <w:rFonts w:eastAsia="Times New Roman" w:cs="Times New Roman"/>
          <w:lang w:eastAsia="tr-TR"/>
        </w:rPr>
      </w:pPr>
      <w:r>
        <w:rPr>
          <w:rFonts w:eastAsia="Times New Roman" w:cs="Times New Roman"/>
          <w:lang w:eastAsia="tr-TR"/>
        </w:rPr>
        <w:t>Museum artifacts pop up information</w:t>
      </w:r>
    </w:p>
    <w:p w14:paraId="540E5778" w14:textId="77777777" w:rsidR="00974658" w:rsidRPr="00640A9D" w:rsidRDefault="00974658" w:rsidP="00974658">
      <w:pPr>
        <w:spacing w:before="100" w:beforeAutospacing="1" w:after="100" w:afterAutospacing="1" w:line="240" w:lineRule="auto"/>
        <w:ind w:left="720"/>
        <w:rPr>
          <w:rFonts w:eastAsia="Times New Roman" w:cs="Times New Roman"/>
          <w:lang w:eastAsia="tr-TR"/>
        </w:rPr>
      </w:pPr>
    </w:p>
    <w:p w14:paraId="6E5F86CD" w14:textId="77777777" w:rsidR="00640A9D" w:rsidRPr="00640A9D" w:rsidRDefault="00640A9D" w:rsidP="00640A9D">
      <w:pPr>
        <w:spacing w:before="100" w:beforeAutospacing="1" w:after="100" w:afterAutospacing="1" w:line="240" w:lineRule="auto"/>
        <w:rPr>
          <w:rFonts w:eastAsia="Times New Roman" w:cs="Times New Roman"/>
          <w:lang w:eastAsia="tr-TR"/>
        </w:rPr>
      </w:pPr>
      <w:r w:rsidRPr="00640A9D">
        <w:rPr>
          <w:rFonts w:eastAsia="Times New Roman" w:cs="Times New Roman"/>
          <w:lang w:eastAsia="tr-TR"/>
        </w:rPr>
        <w:t>Each team member will program significant components using both C++ and OpenGL, ensuring equal participation in the core technical aspects of the project.</w:t>
      </w:r>
    </w:p>
    <w:p w14:paraId="0CAA9975" w14:textId="77777777" w:rsidR="00640A9D" w:rsidRPr="00C94800" w:rsidRDefault="00640A9D">
      <w:pPr>
        <w:rPr>
          <w:color w:val="000000" w:themeColor="text1"/>
        </w:rPr>
      </w:pPr>
    </w:p>
    <w:p w14:paraId="33397F16" w14:textId="77777777" w:rsidR="00481DA9" w:rsidRPr="00C94800" w:rsidRDefault="00000000">
      <w:pPr>
        <w:pStyle w:val="Heading1"/>
        <w:rPr>
          <w:color w:val="000000" w:themeColor="text1"/>
        </w:rPr>
      </w:pPr>
      <w:r w:rsidRPr="00C94800">
        <w:rPr>
          <w:color w:val="000000" w:themeColor="text1"/>
        </w:rPr>
        <w:t>3. Features and Objectives</w:t>
      </w:r>
    </w:p>
    <w:p w14:paraId="3FCD429D" w14:textId="6FC28C63" w:rsidR="00481DA9" w:rsidRDefault="00000000">
      <w:pPr>
        <w:rPr>
          <w:color w:val="000000" w:themeColor="text1"/>
        </w:rPr>
      </w:pPr>
      <w:r w:rsidRPr="00C94800">
        <w:rPr>
          <w:color w:val="000000" w:themeColor="text1"/>
        </w:rPr>
        <w:t>1. Immersive Museum Environment</w:t>
      </w:r>
      <w:r w:rsidRPr="00C94800">
        <w:rPr>
          <w:color w:val="000000" w:themeColor="text1"/>
        </w:rPr>
        <w:br/>
        <w:t xml:space="preserve">   - Realistic 3D room with lighting </w:t>
      </w:r>
      <w:r w:rsidRPr="00C94800">
        <w:rPr>
          <w:color w:val="000000" w:themeColor="text1"/>
        </w:rPr>
        <w:br/>
        <w:t xml:space="preserve">   - Adjustable spotlights and global illumination</w:t>
      </w:r>
      <w:r w:rsidRPr="00C94800">
        <w:rPr>
          <w:color w:val="000000" w:themeColor="text1"/>
        </w:rPr>
        <w:br/>
        <w:t>2. Detailed Artifact Representation</w:t>
      </w:r>
      <w:r w:rsidRPr="00C94800">
        <w:rPr>
          <w:color w:val="000000" w:themeColor="text1"/>
        </w:rPr>
        <w:br/>
        <w:t xml:space="preserve">   - Five accurately modeled artifacts</w:t>
      </w:r>
      <w:r w:rsidRPr="00C94800">
        <w:rPr>
          <w:color w:val="000000" w:themeColor="text1"/>
        </w:rPr>
        <w:br/>
        <w:t xml:space="preserve">   - High-resolution textures and material maps</w:t>
      </w:r>
      <w:r w:rsidRPr="00C94800">
        <w:rPr>
          <w:color w:val="000000" w:themeColor="text1"/>
        </w:rPr>
        <w:br/>
        <w:t>3. Interactive Mobile Robot</w:t>
      </w:r>
      <w:r w:rsidRPr="00C94800">
        <w:rPr>
          <w:color w:val="000000" w:themeColor="text1"/>
        </w:rPr>
        <w:br/>
        <w:t xml:space="preserve">   - Keyboard-controlled movement (Arrow keys + Q/E/R)</w:t>
      </w:r>
      <w:r w:rsidRPr="00C94800">
        <w:rPr>
          <w:color w:val="000000" w:themeColor="text1"/>
        </w:rPr>
        <w:br/>
      </w:r>
      <w:r w:rsidRPr="00C94800">
        <w:rPr>
          <w:color w:val="000000" w:themeColor="text1"/>
        </w:rPr>
        <w:lastRenderedPageBreak/>
        <w:t xml:space="preserve">   - Articulated scanning arm (mouse-controlled)</w:t>
      </w:r>
      <w:r w:rsidRPr="00C94800">
        <w:rPr>
          <w:color w:val="000000" w:themeColor="text1"/>
        </w:rPr>
        <w:br/>
        <w:t>4. Educational Information System</w:t>
      </w:r>
      <w:r w:rsidRPr="00C94800">
        <w:rPr>
          <w:color w:val="000000" w:themeColor="text1"/>
        </w:rPr>
        <w:br/>
        <w:t xml:space="preserve">   - Info pop-ups appear when robot scans an artifact</w:t>
      </w:r>
      <w:r w:rsidRPr="00C94800">
        <w:rPr>
          <w:color w:val="000000" w:themeColor="text1"/>
        </w:rPr>
        <w:br/>
        <w:t xml:space="preserve">   - Data includes name, period, material, and description</w:t>
      </w:r>
      <w:r w:rsidRPr="00C94800">
        <w:rPr>
          <w:color w:val="000000" w:themeColor="text1"/>
        </w:rPr>
        <w:br/>
        <w:t>5. Usability-Focused UI</w:t>
      </w:r>
      <w:r w:rsidRPr="00C94800">
        <w:rPr>
          <w:color w:val="000000" w:themeColor="text1"/>
        </w:rPr>
        <w:br/>
        <w:t xml:space="preserve">   - ImGui-based control panels</w:t>
      </w:r>
      <w:r w:rsidRPr="00C94800">
        <w:rPr>
          <w:color w:val="000000" w:themeColor="text1"/>
        </w:rPr>
        <w:br/>
        <w:t xml:space="preserve">   - Adjustable lighting, camera views, and debug options</w:t>
      </w:r>
    </w:p>
    <w:p w14:paraId="5DD9EF89" w14:textId="29181039" w:rsidR="00C35423" w:rsidRDefault="00C35423">
      <w:pPr>
        <w:rPr>
          <w:color w:val="000000" w:themeColor="text1"/>
        </w:rPr>
      </w:pPr>
      <w:r w:rsidRPr="006F4536">
        <w:rPr>
          <w:color w:val="000000" w:themeColor="text1"/>
          <w:sz w:val="24"/>
          <w:szCs w:val="24"/>
        </w:rPr>
        <w:t xml:space="preserve"> BONUS FEATURES</w:t>
      </w:r>
      <w:r>
        <w:rPr>
          <w:color w:val="000000" w:themeColor="text1"/>
        </w:rPr>
        <w:t>:</w:t>
      </w:r>
    </w:p>
    <w:p w14:paraId="076EE4C6" w14:textId="5C08EA90" w:rsidR="00C35423" w:rsidRPr="00C35423" w:rsidRDefault="00C35423" w:rsidP="00C35423">
      <w:pPr>
        <w:pStyle w:val="ListParagraph"/>
        <w:numPr>
          <w:ilvl w:val="0"/>
          <w:numId w:val="13"/>
        </w:numPr>
        <w:rPr>
          <w:rFonts w:cstheme="majorHAnsi"/>
          <w:color w:val="000000" w:themeColor="text1"/>
          <w:lang w:val="tr-TR"/>
        </w:rPr>
      </w:pPr>
      <w:r w:rsidRPr="00C35423">
        <w:rPr>
          <w:rFonts w:cstheme="majorHAnsi"/>
          <w:color w:val="000000" w:themeColor="text1"/>
          <w:lang w:val="tr-TR"/>
        </w:rPr>
        <w:t>F11 for Fullscreen:</w:t>
      </w:r>
      <w:r w:rsidRPr="00C35423">
        <w:rPr>
          <w:rFonts w:cstheme="majorHAnsi"/>
          <w:color w:val="000000" w:themeColor="text1"/>
          <w:lang w:val="tr-TR"/>
        </w:rPr>
        <w:br/>
        <w:t xml:space="preserve"> You can press F11 to switch to fullscreen mode anytime while using the app. It gives a better      view of the museum.</w:t>
      </w:r>
    </w:p>
    <w:p w14:paraId="444B4038" w14:textId="66C2A788" w:rsidR="00C35423" w:rsidRPr="00C35423" w:rsidRDefault="00C35423" w:rsidP="00C35423">
      <w:pPr>
        <w:pStyle w:val="ListParagraph"/>
        <w:numPr>
          <w:ilvl w:val="0"/>
          <w:numId w:val="13"/>
        </w:numPr>
        <w:rPr>
          <w:rFonts w:cstheme="majorHAnsi"/>
          <w:color w:val="000000" w:themeColor="text1"/>
          <w:lang w:val="tr-TR"/>
        </w:rPr>
      </w:pPr>
      <w:r w:rsidRPr="00C35423">
        <w:rPr>
          <w:rFonts w:cstheme="majorHAnsi"/>
          <w:color w:val="000000" w:themeColor="text1"/>
          <w:lang w:val="tr-TR"/>
        </w:rPr>
        <w:t>FPS Display:</w:t>
      </w:r>
      <w:r w:rsidRPr="00C35423">
        <w:rPr>
          <w:rFonts w:cstheme="majorHAnsi"/>
          <w:color w:val="000000" w:themeColor="text1"/>
          <w:lang w:val="tr-TR"/>
        </w:rPr>
        <w:br/>
        <w:t>There is an FPS counter that shows how many frames per second the app is running. This helps us check performance.</w:t>
      </w:r>
    </w:p>
    <w:p w14:paraId="15EB7857" w14:textId="41F80704" w:rsidR="00C35423" w:rsidRPr="00C35423" w:rsidRDefault="00C35423" w:rsidP="00C35423">
      <w:pPr>
        <w:pStyle w:val="ListParagraph"/>
        <w:numPr>
          <w:ilvl w:val="0"/>
          <w:numId w:val="13"/>
        </w:numPr>
        <w:rPr>
          <w:rFonts w:cstheme="majorHAnsi"/>
          <w:color w:val="000000" w:themeColor="text1"/>
          <w:lang w:val="tr-TR"/>
        </w:rPr>
      </w:pPr>
      <w:r w:rsidRPr="00C35423">
        <w:rPr>
          <w:rFonts w:cstheme="majorHAnsi"/>
          <w:color w:val="000000" w:themeColor="text1"/>
          <w:lang w:val="tr-TR"/>
        </w:rPr>
        <w:t>Cluster Optimization:</w:t>
      </w:r>
      <w:r w:rsidRPr="00C35423">
        <w:rPr>
          <w:rFonts w:cstheme="majorHAnsi"/>
          <w:color w:val="000000" w:themeColor="text1"/>
          <w:lang w:val="tr-TR"/>
        </w:rPr>
        <w:br/>
        <w:t>We used clustering techniques to improve the frame rate. This way, the app runs faster even when many models are loaded.</w:t>
      </w:r>
    </w:p>
    <w:p w14:paraId="05746CD6" w14:textId="267A9E13" w:rsidR="00C35423" w:rsidRPr="00C35423" w:rsidRDefault="00C35423" w:rsidP="00C35423">
      <w:pPr>
        <w:pStyle w:val="ListParagraph"/>
        <w:numPr>
          <w:ilvl w:val="0"/>
          <w:numId w:val="13"/>
        </w:numPr>
        <w:rPr>
          <w:rFonts w:cstheme="majorHAnsi"/>
          <w:color w:val="000000" w:themeColor="text1"/>
          <w:lang w:val="tr-TR"/>
        </w:rPr>
      </w:pPr>
      <w:r w:rsidRPr="00C35423">
        <w:rPr>
          <w:rFonts w:cstheme="majorHAnsi"/>
          <w:color w:val="000000" w:themeColor="text1"/>
          <w:lang w:val="tr-TR"/>
        </w:rPr>
        <w:t>Cross-platform Support:</w:t>
      </w:r>
      <w:r w:rsidRPr="00C35423">
        <w:rPr>
          <w:rFonts w:cstheme="majorHAnsi"/>
          <w:color w:val="000000" w:themeColor="text1"/>
          <w:lang w:val="tr-TR"/>
        </w:rPr>
        <w:br/>
        <w:t>The project works on both Windows and Linux. We tested it on both systems to make sure it's stable and runs smoothly.</w:t>
      </w:r>
    </w:p>
    <w:p w14:paraId="407F9CE2" w14:textId="174B095A" w:rsidR="00DE341D" w:rsidRPr="00DE341D" w:rsidRDefault="00DE341D" w:rsidP="00DE341D">
      <w:pPr>
        <w:pStyle w:val="ListParagraph"/>
        <w:numPr>
          <w:ilvl w:val="0"/>
          <w:numId w:val="13"/>
        </w:numPr>
        <w:spacing w:before="100" w:beforeAutospacing="1" w:after="100" w:afterAutospacing="1" w:line="240" w:lineRule="auto"/>
        <w:rPr>
          <w:rFonts w:eastAsia="Times New Roman" w:cs="Times New Roman"/>
          <w:lang w:val="tr-TR" w:eastAsia="tr-TR"/>
        </w:rPr>
      </w:pPr>
      <w:r w:rsidRPr="00DE341D">
        <w:rPr>
          <w:rFonts w:eastAsia="Times New Roman" w:cs="Times New Roman"/>
          <w:b/>
          <w:bCs/>
          <w:lang w:val="tr-TR" w:eastAsia="tr-TR"/>
        </w:rPr>
        <w:t>Error Checking at Every Step:</w:t>
      </w:r>
      <w:r w:rsidRPr="00DE341D">
        <w:rPr>
          <w:rFonts w:eastAsia="Times New Roman" w:cs="Times New Roman"/>
          <w:lang w:val="tr-TR" w:eastAsia="tr-TR"/>
        </w:rPr>
        <w:br/>
        <w:t>Our project checks for errors at each stage, like loading models, shaders, or setting up the robot. If something goes wrong, we show a message in the console so it’s easier to fix.</w:t>
      </w:r>
    </w:p>
    <w:p w14:paraId="7AB253D4" w14:textId="34D27FAC" w:rsidR="00DE341D" w:rsidRPr="00DE341D" w:rsidRDefault="00DE341D" w:rsidP="00DE341D">
      <w:pPr>
        <w:pStyle w:val="ListParagraph"/>
        <w:numPr>
          <w:ilvl w:val="0"/>
          <w:numId w:val="13"/>
        </w:numPr>
        <w:spacing w:before="100" w:beforeAutospacing="1" w:after="100" w:afterAutospacing="1" w:line="240" w:lineRule="auto"/>
        <w:rPr>
          <w:rFonts w:eastAsia="Times New Roman" w:cs="Times New Roman"/>
          <w:lang w:val="tr-TR" w:eastAsia="tr-TR"/>
        </w:rPr>
      </w:pPr>
      <w:r w:rsidRPr="00DE341D">
        <w:rPr>
          <w:rFonts w:eastAsia="Times New Roman" w:cs="Times New Roman"/>
          <w:b/>
          <w:bCs/>
          <w:lang w:val="tr-TR" w:eastAsia="tr-TR"/>
        </w:rPr>
        <w:t>Supports Multiple Model Formats (.glb and .obj):</w:t>
      </w:r>
      <w:r w:rsidRPr="00DE341D">
        <w:rPr>
          <w:rFonts w:eastAsia="Times New Roman" w:cs="Times New Roman"/>
          <w:lang w:val="tr-TR" w:eastAsia="tr-TR"/>
        </w:rPr>
        <w:br/>
        <w:t xml:space="preserve">The app can load 3D models in both </w:t>
      </w:r>
      <w:r w:rsidRPr="00DE341D">
        <w:rPr>
          <w:rFonts w:eastAsia="Times New Roman" w:cs="Courier New"/>
          <w:lang w:val="tr-TR" w:eastAsia="tr-TR"/>
        </w:rPr>
        <w:t>.glb</w:t>
      </w:r>
      <w:r w:rsidRPr="00DE341D">
        <w:rPr>
          <w:rFonts w:eastAsia="Times New Roman" w:cs="Times New Roman"/>
          <w:lang w:val="tr-TR" w:eastAsia="tr-TR"/>
        </w:rPr>
        <w:t xml:space="preserve"> and </w:t>
      </w:r>
      <w:r w:rsidRPr="00DE341D">
        <w:rPr>
          <w:rFonts w:eastAsia="Times New Roman" w:cs="Courier New"/>
          <w:lang w:val="tr-TR" w:eastAsia="tr-TR"/>
        </w:rPr>
        <w:t>.obj</w:t>
      </w:r>
      <w:r w:rsidRPr="00DE341D">
        <w:rPr>
          <w:rFonts w:eastAsia="Times New Roman" w:cs="Times New Roman"/>
          <w:lang w:val="tr-TR" w:eastAsia="tr-TR"/>
        </w:rPr>
        <w:t xml:space="preserve"> formats. This makes it easier to add different types of artifacts</w:t>
      </w:r>
      <w:r w:rsidR="006F4536">
        <w:rPr>
          <w:rFonts w:eastAsia="Times New Roman" w:cs="Times New Roman"/>
          <w:lang w:val="tr-TR" w:eastAsia="tr-TR"/>
        </w:rPr>
        <w:t>,robots</w:t>
      </w:r>
      <w:r w:rsidRPr="00DE341D">
        <w:rPr>
          <w:rFonts w:eastAsia="Times New Roman" w:cs="Times New Roman"/>
          <w:lang w:val="tr-TR" w:eastAsia="tr-TR"/>
        </w:rPr>
        <w:t xml:space="preserve"> or models to the museum scene.</w:t>
      </w:r>
    </w:p>
    <w:p w14:paraId="54A82172" w14:textId="77777777" w:rsidR="00C35423" w:rsidRDefault="00C35423" w:rsidP="00DE341D">
      <w:pPr>
        <w:ind w:left="360"/>
        <w:rPr>
          <w:color w:val="000000" w:themeColor="text1"/>
        </w:rPr>
      </w:pPr>
    </w:p>
    <w:p w14:paraId="40814FC9" w14:textId="4D28554E" w:rsidR="00481DA9" w:rsidRPr="00C94800" w:rsidRDefault="00000000">
      <w:pPr>
        <w:pStyle w:val="Heading1"/>
        <w:rPr>
          <w:color w:val="000000" w:themeColor="text1"/>
        </w:rPr>
      </w:pPr>
      <w:r w:rsidRPr="00C94800">
        <w:rPr>
          <w:color w:val="000000" w:themeColor="text1"/>
        </w:rPr>
        <w:t>4. Technologies Used</w:t>
      </w:r>
    </w:p>
    <w:p w14:paraId="3BDEA830" w14:textId="77777777" w:rsidR="00481DA9" w:rsidRPr="00C94800" w:rsidRDefault="00000000">
      <w:pPr>
        <w:rPr>
          <w:color w:val="000000" w:themeColor="text1"/>
        </w:rPr>
      </w:pPr>
      <w:r w:rsidRPr="00C94800">
        <w:rPr>
          <w:color w:val="000000" w:themeColor="text1"/>
        </w:rPr>
        <w:t>- Programming Language: C++</w:t>
      </w:r>
      <w:r w:rsidRPr="00C94800">
        <w:rPr>
          <w:color w:val="000000" w:themeColor="text1"/>
        </w:rPr>
        <w:br/>
        <w:t>- Graphics API: OpenGL 3.3+</w:t>
      </w:r>
      <w:r w:rsidRPr="00C94800">
        <w:rPr>
          <w:color w:val="000000" w:themeColor="text1"/>
        </w:rPr>
        <w:br/>
        <w:t>- Libraries: GLFW, GLAD, GLM, Assimp, stb_image, ImGui</w:t>
      </w:r>
      <w:r w:rsidRPr="00C94800">
        <w:rPr>
          <w:color w:val="000000" w:themeColor="text1"/>
        </w:rPr>
        <w:br/>
        <w:t>- Modeling Software: Blender</w:t>
      </w:r>
      <w:r w:rsidRPr="00C94800">
        <w:rPr>
          <w:color w:val="000000" w:themeColor="text1"/>
        </w:rPr>
        <w:br/>
        <w:t>- IDE and Build System: Visual Studio 2022</w:t>
      </w:r>
      <w:r w:rsidRPr="00C94800">
        <w:rPr>
          <w:color w:val="000000" w:themeColor="text1"/>
        </w:rPr>
        <w:br/>
        <w:t>- Version Control: Git (GitHub repository)</w:t>
      </w:r>
    </w:p>
    <w:p w14:paraId="66490BD7" w14:textId="77777777" w:rsidR="007F2B19" w:rsidRDefault="007F2B19">
      <w:pPr>
        <w:pStyle w:val="Heading1"/>
        <w:rPr>
          <w:color w:val="000000" w:themeColor="text1"/>
        </w:rPr>
      </w:pPr>
    </w:p>
    <w:p w14:paraId="67E70EEE" w14:textId="232BE6FC" w:rsidR="00481DA9" w:rsidRDefault="00000000">
      <w:pPr>
        <w:pStyle w:val="Heading1"/>
        <w:rPr>
          <w:color w:val="000000" w:themeColor="text1"/>
        </w:rPr>
      </w:pPr>
      <w:r w:rsidRPr="00C94800">
        <w:rPr>
          <w:color w:val="000000" w:themeColor="text1"/>
        </w:rPr>
        <w:t>5. Architecture and Diagrams</w:t>
      </w:r>
    </w:p>
    <w:p w14:paraId="1CD44814" w14:textId="77777777" w:rsidR="00FC4342" w:rsidRDefault="00FC4342" w:rsidP="00FC4342">
      <w:r w:rsidRPr="00FC4342">
        <w:t>You can find the diagrams here</w:t>
      </w:r>
      <w:r>
        <w:t>:</w:t>
      </w:r>
    </w:p>
    <w:p w14:paraId="5E803F27" w14:textId="1B0E83A9" w:rsidR="00FC4342" w:rsidRPr="00FC4342" w:rsidRDefault="00FC4342" w:rsidP="00FC4342">
      <w:hyperlink r:id="rId8" w:history="1">
        <w:r w:rsidRPr="00D51161">
          <w:rPr>
            <w:rStyle w:val="Hyperlink"/>
          </w:rPr>
          <w:t>https://github.com/yuemco/virtual-adana-museum-v2-team-8/tree/main/Docs/Diagrams</w:t>
        </w:r>
      </w:hyperlink>
    </w:p>
    <w:p w14:paraId="20ABD143" w14:textId="77777777" w:rsidR="00481DA9" w:rsidRPr="00C94800" w:rsidRDefault="00000000">
      <w:pPr>
        <w:pStyle w:val="Heading1"/>
        <w:rPr>
          <w:color w:val="000000" w:themeColor="text1"/>
        </w:rPr>
      </w:pPr>
      <w:r w:rsidRPr="00C94800">
        <w:rPr>
          <w:color w:val="000000" w:themeColor="text1"/>
        </w:rPr>
        <w:t>6. Implementation Details</w:t>
      </w:r>
    </w:p>
    <w:p w14:paraId="42304572" w14:textId="034DC908" w:rsidR="00C94800" w:rsidRDefault="00000000">
      <w:pPr>
        <w:rPr>
          <w:color w:val="000000" w:themeColor="text1"/>
          <w:lang w:val="tr-TR"/>
        </w:rPr>
      </w:pPr>
      <w:r w:rsidRPr="00C94800">
        <w:rPr>
          <w:color w:val="000000" w:themeColor="text1"/>
        </w:rPr>
        <w:t xml:space="preserve">- </w:t>
      </w:r>
      <w:proofErr w:type="spellStart"/>
      <w:r w:rsidRPr="00C94800">
        <w:rPr>
          <w:color w:val="000000" w:themeColor="text1"/>
        </w:rPr>
        <w:t>SceneManager</w:t>
      </w:r>
      <w:proofErr w:type="spellEnd"/>
      <w:r w:rsidRPr="00C94800">
        <w:rPr>
          <w:color w:val="000000" w:themeColor="text1"/>
        </w:rPr>
        <w:t xml:space="preserve"> manages all scene objects, lighting, and drawing logic.</w:t>
      </w:r>
      <w:r w:rsidRPr="00C94800">
        <w:rPr>
          <w:color w:val="000000" w:themeColor="text1"/>
        </w:rPr>
        <w:br/>
        <w:t>- MuseumObject loads models and textures using Assimp and stb_image.</w:t>
      </w:r>
      <w:r w:rsidRPr="00C94800">
        <w:rPr>
          <w:color w:val="000000" w:themeColor="text1"/>
        </w:rPr>
        <w:br/>
        <w:t>- Robot class handles movement and interaction logic.</w:t>
      </w:r>
      <w:r w:rsidRPr="00C94800">
        <w:rPr>
          <w:color w:val="000000" w:themeColor="text1"/>
        </w:rPr>
        <w:br/>
        <w:t>- InputManager maps keys and mouse to robot, camera, and light controls.</w:t>
      </w:r>
      <w:r w:rsidRPr="00C94800">
        <w:rPr>
          <w:color w:val="000000" w:themeColor="text1"/>
        </w:rPr>
        <w:br/>
        <w:t>- ImGuiManager displays UI, artifact info, and debug settings.</w:t>
      </w:r>
      <w:r w:rsidR="00C94800" w:rsidRPr="00C94800">
        <w:rPr>
          <w:color w:val="000000" w:themeColor="text1"/>
          <w:lang w:val="tr-TR"/>
        </w:rPr>
        <w:t xml:space="preserve"> </w:t>
      </w:r>
    </w:p>
    <w:p w14:paraId="43A59C86" w14:textId="77777777" w:rsidR="00C35423" w:rsidRPr="00C94800" w:rsidRDefault="00C35423" w:rsidP="00C35423">
      <w:pPr>
        <w:rPr>
          <w:color w:val="000000" w:themeColor="text1"/>
          <w:lang w:val="tr-TR"/>
        </w:rPr>
      </w:pPr>
    </w:p>
    <w:p w14:paraId="4372A575" w14:textId="393BB0CC" w:rsidR="00C35423" w:rsidRPr="00C94800" w:rsidRDefault="00C35423" w:rsidP="00C35423">
      <w:pPr>
        <w:rPr>
          <w:color w:val="000000" w:themeColor="text1"/>
        </w:rPr>
      </w:pPr>
      <w:r w:rsidRPr="00C94800">
        <w:rPr>
          <w:color w:val="000000" w:themeColor="text1"/>
        </w:rPr>
        <w:t>Sample Code Snippet:</w:t>
      </w:r>
    </w:p>
    <w:p w14:paraId="76AF7197" w14:textId="179B4319" w:rsidR="00C35423" w:rsidRPr="00C94800" w:rsidRDefault="00C35423">
      <w:pPr>
        <w:rPr>
          <w:color w:val="000000" w:themeColor="text1"/>
        </w:rPr>
      </w:pPr>
      <w:r w:rsidRPr="00C94800">
        <w:rPr>
          <w:noProof/>
          <w:color w:val="000000" w:themeColor="text1"/>
          <w:lang w:val="tr-TR"/>
        </w:rPr>
        <w:drawing>
          <wp:anchor distT="0" distB="0" distL="114300" distR="114300" simplePos="0" relativeHeight="251652096" behindDoc="0" locked="0" layoutInCell="1" allowOverlap="0" wp14:anchorId="7C9EA71A" wp14:editId="05926D41">
            <wp:simplePos x="0" y="0"/>
            <wp:positionH relativeFrom="column">
              <wp:posOffset>0</wp:posOffset>
            </wp:positionH>
            <wp:positionV relativeFrom="paragraph">
              <wp:posOffset>11430</wp:posOffset>
            </wp:positionV>
            <wp:extent cx="4899025" cy="1303020"/>
            <wp:effectExtent l="0" t="0" r="0" b="0"/>
            <wp:wrapSquare wrapText="bothSides"/>
            <wp:docPr id="302254938" name="Picture 4"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54938" name="Picture 4" descr="A computer screen shot of a cod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9025" cy="1303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3D1138" w14:textId="003F4DE0" w:rsidR="00481DA9" w:rsidRPr="00C94800" w:rsidRDefault="00481DA9" w:rsidP="00C35423">
      <w:pPr>
        <w:rPr>
          <w:color w:val="000000" w:themeColor="text1"/>
        </w:rPr>
      </w:pPr>
    </w:p>
    <w:p w14:paraId="06479BAD" w14:textId="77777777" w:rsidR="00481DA9" w:rsidRPr="00C94800" w:rsidRDefault="00000000">
      <w:pPr>
        <w:pStyle w:val="Heading1"/>
        <w:rPr>
          <w:color w:val="000000" w:themeColor="text1"/>
        </w:rPr>
      </w:pPr>
      <w:r w:rsidRPr="00C94800">
        <w:rPr>
          <w:color w:val="000000" w:themeColor="text1"/>
        </w:rPr>
        <w:t>7. Usability and Performance Testing</w:t>
      </w:r>
    </w:p>
    <w:p w14:paraId="042BFCAA" w14:textId="77777777" w:rsidR="00481DA9" w:rsidRPr="00C94800" w:rsidRDefault="00000000">
      <w:pPr>
        <w:pStyle w:val="Heading2"/>
        <w:rPr>
          <w:color w:val="000000" w:themeColor="text1"/>
        </w:rPr>
      </w:pPr>
      <w:r w:rsidRPr="00C94800">
        <w:rPr>
          <w:color w:val="000000" w:themeColor="text1"/>
        </w:rPr>
        <w:t>Usability Testing</w:t>
      </w:r>
    </w:p>
    <w:p w14:paraId="136FC8D9" w14:textId="593577AA" w:rsidR="00710754" w:rsidRPr="00710754" w:rsidRDefault="00000000" w:rsidP="00710754">
      <w:pPr>
        <w:rPr>
          <w:color w:val="000000" w:themeColor="text1"/>
          <w:lang w:val="tr-TR"/>
        </w:rPr>
      </w:pPr>
      <w:r w:rsidRPr="00C94800">
        <w:rPr>
          <w:color w:val="000000" w:themeColor="text1"/>
        </w:rPr>
        <w:t xml:space="preserve">Performed tests with </w:t>
      </w:r>
      <w:r w:rsidR="00710754">
        <w:rPr>
          <w:color w:val="000000" w:themeColor="text1"/>
        </w:rPr>
        <w:t>6</w:t>
      </w:r>
      <w:r w:rsidRPr="00C94800">
        <w:rPr>
          <w:color w:val="000000" w:themeColor="text1"/>
        </w:rPr>
        <w:t xml:space="preserve"> users</w:t>
      </w:r>
      <w:r w:rsidRPr="00C94800">
        <w:rPr>
          <w:color w:val="000000" w:themeColor="text1"/>
        </w:rPr>
        <w:br/>
        <w:t xml:space="preserve">- Tasks: Moving </w:t>
      </w:r>
      <w:r w:rsidR="00F65DBC" w:rsidRPr="00C94800">
        <w:rPr>
          <w:color w:val="000000" w:themeColor="text1"/>
        </w:rPr>
        <w:t>robot,</w:t>
      </w:r>
      <w:r w:rsidR="00F65DBC">
        <w:rPr>
          <w:color w:val="000000" w:themeColor="text1"/>
        </w:rPr>
        <w:t xml:space="preserve"> robot</w:t>
      </w:r>
      <w:r w:rsidR="00710754">
        <w:rPr>
          <w:color w:val="000000" w:themeColor="text1"/>
        </w:rPr>
        <w:t xml:space="preserve"> arm </w:t>
      </w:r>
      <w:r w:rsidR="00F65DBC">
        <w:rPr>
          <w:color w:val="000000" w:themeColor="text1"/>
        </w:rPr>
        <w:t>movement, show</w:t>
      </w:r>
      <w:r w:rsidR="00710754">
        <w:rPr>
          <w:color w:val="000000" w:themeColor="text1"/>
        </w:rPr>
        <w:t xml:space="preserve"> pop up with robot,</w:t>
      </w:r>
      <w:r w:rsidRPr="00C94800">
        <w:rPr>
          <w:color w:val="000000" w:themeColor="text1"/>
        </w:rPr>
        <w:t xml:space="preserve"> scanning </w:t>
      </w:r>
      <w:proofErr w:type="gramStart"/>
      <w:r w:rsidRPr="00C94800">
        <w:rPr>
          <w:color w:val="000000" w:themeColor="text1"/>
        </w:rPr>
        <w:t xml:space="preserve">artifact, </w:t>
      </w:r>
      <w:r w:rsidR="00710754">
        <w:rPr>
          <w:color w:val="000000" w:themeColor="text1"/>
        </w:rPr>
        <w:t xml:space="preserve"> </w:t>
      </w:r>
      <w:r w:rsidRPr="00C94800">
        <w:rPr>
          <w:color w:val="000000" w:themeColor="text1"/>
        </w:rPr>
        <w:t>adjusting</w:t>
      </w:r>
      <w:proofErr w:type="gramEnd"/>
      <w:r w:rsidRPr="00C94800">
        <w:rPr>
          <w:color w:val="000000" w:themeColor="text1"/>
        </w:rPr>
        <w:t xml:space="preserve"> light</w:t>
      </w:r>
      <w:r w:rsidR="00F65DBC">
        <w:rPr>
          <w:color w:val="000000" w:themeColor="text1"/>
        </w:rPr>
        <w:t>.</w:t>
      </w:r>
      <w:r w:rsidRPr="00C94800">
        <w:rPr>
          <w:color w:val="000000" w:themeColor="text1"/>
        </w:rPr>
        <w:br/>
        <w:t>- Result: All users completed tasks within 2 minutes on average</w:t>
      </w:r>
      <w:r w:rsidRPr="00C94800">
        <w:rPr>
          <w:color w:val="000000" w:themeColor="text1"/>
        </w:rPr>
        <w:br/>
        <w:t xml:space="preserve">- Feedback: </w:t>
      </w:r>
      <w:r w:rsidR="00710754" w:rsidRPr="00710754">
        <w:rPr>
          <w:color w:val="000000" w:themeColor="text1"/>
          <w:lang w:val="en"/>
        </w:rPr>
        <w:t>The robot arm could move a little more freely, scanning animation could be done, textures and structures could be more resolved</w:t>
      </w:r>
    </w:p>
    <w:p w14:paraId="6E24B0AB" w14:textId="4278D5E5" w:rsidR="003D4D30" w:rsidRPr="00C94800" w:rsidRDefault="003D4D30" w:rsidP="003D4D30">
      <w:pPr>
        <w:rPr>
          <w:color w:val="000000" w:themeColor="text1"/>
          <w:lang w:val="tr-TR"/>
        </w:rPr>
      </w:pPr>
      <w:r w:rsidRPr="00C94800">
        <w:rPr>
          <w:color w:val="000000" w:themeColor="text1"/>
        </w:rPr>
        <w:t>-</w:t>
      </w:r>
      <w:r w:rsidRPr="00C94800">
        <w:rPr>
          <w:color w:val="000000" w:themeColor="text1"/>
          <w:lang w:val="tr-TR"/>
        </w:rPr>
        <w:t>The command line panel displays various runtime information, such as which objects have     been loaded, which ones have been initialized, and the user's GPU model.</w:t>
      </w:r>
    </w:p>
    <w:p w14:paraId="3AE03ECD" w14:textId="26BA42AE" w:rsidR="003D4D30" w:rsidRPr="00C94800" w:rsidRDefault="003D4D30" w:rsidP="003D4D30">
      <w:pPr>
        <w:rPr>
          <w:color w:val="000000" w:themeColor="text1"/>
          <w:lang w:val="tr-TR"/>
        </w:rPr>
      </w:pPr>
      <w:r w:rsidRPr="00C94800">
        <w:rPr>
          <w:color w:val="000000" w:themeColor="text1"/>
          <w:lang w:val="tr-TR"/>
        </w:rPr>
        <w:t xml:space="preserve"> -</w:t>
      </w:r>
      <w:r w:rsidR="00BD31F0">
        <w:rPr>
          <w:color w:val="000000" w:themeColor="text1"/>
          <w:lang w:val="tr-TR"/>
        </w:rPr>
        <w:t>T</w:t>
      </w:r>
      <w:r w:rsidRPr="00C94800">
        <w:rPr>
          <w:color w:val="000000" w:themeColor="text1"/>
          <w:lang w:val="tr-TR"/>
        </w:rPr>
        <w:t>he application is cross-platform and runs smoothly on both Linux and   Windows systems, ensuring broad compatibility for different user environments.</w:t>
      </w:r>
    </w:p>
    <w:p w14:paraId="2688BDCE" w14:textId="47D62367" w:rsidR="00481DA9" w:rsidRPr="00C94800" w:rsidRDefault="00481DA9">
      <w:pPr>
        <w:rPr>
          <w:color w:val="000000" w:themeColor="text1"/>
        </w:rPr>
      </w:pPr>
    </w:p>
    <w:p w14:paraId="0A4911C1" w14:textId="77777777" w:rsidR="00C35423" w:rsidRDefault="00C35423">
      <w:pPr>
        <w:pStyle w:val="Heading2"/>
        <w:rPr>
          <w:color w:val="000000" w:themeColor="text1"/>
        </w:rPr>
      </w:pPr>
    </w:p>
    <w:p w14:paraId="66E65C94" w14:textId="3A69DCD1" w:rsidR="00481DA9" w:rsidRPr="00C94800" w:rsidRDefault="00000000">
      <w:pPr>
        <w:pStyle w:val="Heading2"/>
        <w:rPr>
          <w:color w:val="000000" w:themeColor="text1"/>
        </w:rPr>
      </w:pPr>
      <w:r w:rsidRPr="00C94800">
        <w:rPr>
          <w:color w:val="000000" w:themeColor="text1"/>
        </w:rPr>
        <w:t>Performance Testing</w:t>
      </w:r>
    </w:p>
    <w:tbl>
      <w:tblPr>
        <w:tblW w:w="0" w:type="auto"/>
        <w:tblLook w:val="04A0" w:firstRow="1" w:lastRow="0" w:firstColumn="1" w:lastColumn="0" w:noHBand="0" w:noVBand="1"/>
      </w:tblPr>
      <w:tblGrid>
        <w:gridCol w:w="4320"/>
        <w:gridCol w:w="4320"/>
      </w:tblGrid>
      <w:tr w:rsidR="00C94800" w:rsidRPr="00C94800" w14:paraId="124DFE32" w14:textId="77777777">
        <w:tc>
          <w:tcPr>
            <w:tcW w:w="4320" w:type="dxa"/>
          </w:tcPr>
          <w:p w14:paraId="2E7A8451" w14:textId="77777777" w:rsidR="00481DA9" w:rsidRPr="00C94800" w:rsidRDefault="00000000">
            <w:pPr>
              <w:rPr>
                <w:color w:val="000000" w:themeColor="text1"/>
              </w:rPr>
            </w:pPr>
            <w:r w:rsidRPr="00C94800">
              <w:rPr>
                <w:color w:val="000000" w:themeColor="text1"/>
              </w:rPr>
              <w:t>Metric</w:t>
            </w:r>
          </w:p>
        </w:tc>
        <w:tc>
          <w:tcPr>
            <w:tcW w:w="4320" w:type="dxa"/>
          </w:tcPr>
          <w:p w14:paraId="2D32D624" w14:textId="77777777" w:rsidR="00481DA9" w:rsidRPr="00C94800" w:rsidRDefault="00000000">
            <w:pPr>
              <w:rPr>
                <w:color w:val="000000" w:themeColor="text1"/>
              </w:rPr>
            </w:pPr>
            <w:r w:rsidRPr="00C94800">
              <w:rPr>
                <w:color w:val="000000" w:themeColor="text1"/>
              </w:rPr>
              <w:t>Result</w:t>
            </w:r>
          </w:p>
        </w:tc>
      </w:tr>
      <w:tr w:rsidR="00C94800" w:rsidRPr="00C94800" w14:paraId="510D17A3" w14:textId="77777777">
        <w:tc>
          <w:tcPr>
            <w:tcW w:w="4320" w:type="dxa"/>
          </w:tcPr>
          <w:p w14:paraId="551D72D8" w14:textId="3ACE0A71" w:rsidR="00481DA9" w:rsidRPr="00C94800" w:rsidRDefault="00000000">
            <w:pPr>
              <w:rPr>
                <w:color w:val="000000" w:themeColor="text1"/>
              </w:rPr>
            </w:pPr>
            <w:r w:rsidRPr="00C94800">
              <w:rPr>
                <w:color w:val="000000" w:themeColor="text1"/>
              </w:rPr>
              <w:t>Average FPS</w:t>
            </w:r>
            <w:r w:rsidR="0054682A" w:rsidRPr="00C94800">
              <w:rPr>
                <w:color w:val="000000" w:themeColor="text1"/>
              </w:rPr>
              <w:t xml:space="preserve">: Due to the </w:t>
            </w:r>
            <w:proofErr w:type="spellStart"/>
            <w:r w:rsidR="0054682A" w:rsidRPr="00C94800">
              <w:rPr>
                <w:color w:val="000000" w:themeColor="text1"/>
              </w:rPr>
              <w:t>VSync</w:t>
            </w:r>
            <w:proofErr w:type="spellEnd"/>
            <w:r w:rsidR="0054682A" w:rsidRPr="00C94800">
              <w:rPr>
                <w:color w:val="000000" w:themeColor="text1"/>
              </w:rPr>
              <w:t xml:space="preserve"> feature, the frame rate is capped to match the screen's refresh rate. In our tests with an RTX 3060 and a 180Hz display, the application consistently achieved 180 FPS.</w:t>
            </w:r>
          </w:p>
        </w:tc>
        <w:tc>
          <w:tcPr>
            <w:tcW w:w="4320" w:type="dxa"/>
          </w:tcPr>
          <w:p w14:paraId="65CBA886" w14:textId="39DEFE49" w:rsidR="00481DA9" w:rsidRPr="00C94800" w:rsidRDefault="0054682A">
            <w:pPr>
              <w:rPr>
                <w:color w:val="000000" w:themeColor="text1"/>
              </w:rPr>
            </w:pPr>
            <w:r w:rsidRPr="00C94800">
              <w:rPr>
                <w:color w:val="000000" w:themeColor="text1"/>
              </w:rPr>
              <w:t>180 (RTX 3060)</w:t>
            </w:r>
          </w:p>
        </w:tc>
      </w:tr>
      <w:tr w:rsidR="00C94800" w:rsidRPr="00C94800" w14:paraId="29676DE6" w14:textId="77777777">
        <w:tc>
          <w:tcPr>
            <w:tcW w:w="4320" w:type="dxa"/>
          </w:tcPr>
          <w:p w14:paraId="7E50A4D3" w14:textId="77777777" w:rsidR="00481DA9" w:rsidRPr="00C94800" w:rsidRDefault="00000000">
            <w:pPr>
              <w:rPr>
                <w:color w:val="000000" w:themeColor="text1"/>
              </w:rPr>
            </w:pPr>
            <w:r w:rsidRPr="00C94800">
              <w:rPr>
                <w:color w:val="000000" w:themeColor="text1"/>
              </w:rPr>
              <w:t>Memory Usage</w:t>
            </w:r>
          </w:p>
        </w:tc>
        <w:tc>
          <w:tcPr>
            <w:tcW w:w="4320" w:type="dxa"/>
          </w:tcPr>
          <w:p w14:paraId="76D01FF8" w14:textId="77777777" w:rsidR="00481DA9" w:rsidRPr="00C94800" w:rsidRDefault="00000000">
            <w:pPr>
              <w:rPr>
                <w:color w:val="000000" w:themeColor="text1"/>
              </w:rPr>
            </w:pPr>
            <w:r w:rsidRPr="00C94800">
              <w:rPr>
                <w:color w:val="000000" w:themeColor="text1"/>
              </w:rPr>
              <w:t>&lt; 350 MB</w:t>
            </w:r>
          </w:p>
        </w:tc>
      </w:tr>
      <w:tr w:rsidR="00C94800" w:rsidRPr="00C94800" w14:paraId="20E2A9C0" w14:textId="77777777">
        <w:tc>
          <w:tcPr>
            <w:tcW w:w="4320" w:type="dxa"/>
          </w:tcPr>
          <w:p w14:paraId="7FEFCD51" w14:textId="77777777" w:rsidR="00481DA9" w:rsidRPr="00C94800" w:rsidRDefault="00000000">
            <w:pPr>
              <w:rPr>
                <w:color w:val="000000" w:themeColor="text1"/>
              </w:rPr>
            </w:pPr>
            <w:r w:rsidRPr="00C94800">
              <w:rPr>
                <w:color w:val="000000" w:themeColor="text1"/>
              </w:rPr>
              <w:t>Scene Load Time (Windows)</w:t>
            </w:r>
          </w:p>
        </w:tc>
        <w:tc>
          <w:tcPr>
            <w:tcW w:w="4320" w:type="dxa"/>
          </w:tcPr>
          <w:p w14:paraId="2DA4A88B" w14:textId="77777777" w:rsidR="00481DA9" w:rsidRPr="00C94800" w:rsidRDefault="00000000">
            <w:pPr>
              <w:rPr>
                <w:color w:val="000000" w:themeColor="text1"/>
              </w:rPr>
            </w:pPr>
            <w:r w:rsidRPr="00C94800">
              <w:rPr>
                <w:color w:val="000000" w:themeColor="text1"/>
              </w:rPr>
              <w:t>~30-35 seconds</w:t>
            </w:r>
          </w:p>
        </w:tc>
      </w:tr>
      <w:tr w:rsidR="00C94800" w:rsidRPr="00C94800" w14:paraId="3FDB5937" w14:textId="77777777">
        <w:tc>
          <w:tcPr>
            <w:tcW w:w="4320" w:type="dxa"/>
          </w:tcPr>
          <w:p w14:paraId="3296E8A4" w14:textId="77777777" w:rsidR="00481DA9" w:rsidRPr="00C94800" w:rsidRDefault="00000000">
            <w:pPr>
              <w:rPr>
                <w:color w:val="000000" w:themeColor="text1"/>
              </w:rPr>
            </w:pPr>
            <w:r w:rsidRPr="00C94800">
              <w:rPr>
                <w:color w:val="000000" w:themeColor="text1"/>
              </w:rPr>
              <w:t>Scene Load Time (Ubuntu)</w:t>
            </w:r>
          </w:p>
        </w:tc>
        <w:tc>
          <w:tcPr>
            <w:tcW w:w="4320" w:type="dxa"/>
          </w:tcPr>
          <w:p w14:paraId="6267B6C4" w14:textId="77777777" w:rsidR="00481DA9" w:rsidRPr="00C94800" w:rsidRDefault="00000000">
            <w:pPr>
              <w:rPr>
                <w:color w:val="000000" w:themeColor="text1"/>
              </w:rPr>
            </w:pPr>
            <w:r w:rsidRPr="00C94800">
              <w:rPr>
                <w:color w:val="000000" w:themeColor="text1"/>
              </w:rPr>
              <w:t>~12-13 seconds</w:t>
            </w:r>
          </w:p>
        </w:tc>
      </w:tr>
      <w:tr w:rsidR="00BD31F0" w:rsidRPr="00C94800" w14:paraId="53125FE9" w14:textId="77777777">
        <w:tc>
          <w:tcPr>
            <w:tcW w:w="4320" w:type="dxa"/>
          </w:tcPr>
          <w:p w14:paraId="3159916C" w14:textId="2C4EE3CC" w:rsidR="00BD31F0" w:rsidRPr="00C94800" w:rsidRDefault="00BD31F0">
            <w:pPr>
              <w:rPr>
                <w:color w:val="000000" w:themeColor="text1"/>
              </w:rPr>
            </w:pPr>
            <w:r>
              <w:rPr>
                <w:color w:val="000000" w:themeColor="text1"/>
              </w:rPr>
              <w:t>SSD-HDD Space</w:t>
            </w:r>
          </w:p>
        </w:tc>
        <w:tc>
          <w:tcPr>
            <w:tcW w:w="4320" w:type="dxa"/>
          </w:tcPr>
          <w:p w14:paraId="542CBB18" w14:textId="6F61EA01" w:rsidR="00BD31F0" w:rsidRPr="00C94800" w:rsidRDefault="00BD31F0">
            <w:pPr>
              <w:rPr>
                <w:color w:val="000000" w:themeColor="text1"/>
              </w:rPr>
            </w:pPr>
            <w:r w:rsidRPr="00C94800">
              <w:rPr>
                <w:color w:val="000000" w:themeColor="text1"/>
              </w:rPr>
              <w:t>~</w:t>
            </w:r>
            <w:r>
              <w:rPr>
                <w:color w:val="000000" w:themeColor="text1"/>
              </w:rPr>
              <w:t>150 MB</w:t>
            </w:r>
          </w:p>
        </w:tc>
      </w:tr>
    </w:tbl>
    <w:p w14:paraId="0E7E0258" w14:textId="46ECB362" w:rsidR="00481DA9" w:rsidRDefault="00710754">
      <w:pPr>
        <w:pStyle w:val="Heading1"/>
        <w:rPr>
          <w:color w:val="000000" w:themeColor="text1"/>
        </w:rPr>
      </w:pPr>
      <w:r w:rsidRPr="00C94800">
        <w:rPr>
          <w:color w:val="000000" w:themeColor="text1"/>
        </w:rPr>
        <w:t xml:space="preserve"> 8. Timeline and Milestones</w:t>
      </w:r>
    </w:p>
    <w:tbl>
      <w:tblPr>
        <w:tblpPr w:leftFromText="141" w:rightFromText="141" w:vertAnchor="text" w:horzAnchor="margin" w:tblpY="450"/>
        <w:tblW w:w="0" w:type="auto"/>
        <w:tblLook w:val="04A0" w:firstRow="1" w:lastRow="0" w:firstColumn="1" w:lastColumn="0" w:noHBand="0" w:noVBand="1"/>
      </w:tblPr>
      <w:tblGrid>
        <w:gridCol w:w="4320"/>
        <w:gridCol w:w="4320"/>
      </w:tblGrid>
      <w:tr w:rsidR="00BD31F0" w:rsidRPr="00BD31F0" w14:paraId="117A2BA2" w14:textId="77777777" w:rsidTr="008B02AA">
        <w:tc>
          <w:tcPr>
            <w:tcW w:w="4320" w:type="dxa"/>
          </w:tcPr>
          <w:p w14:paraId="439F59A0" w14:textId="77777777" w:rsidR="00BD31F0" w:rsidRPr="00BD31F0" w:rsidRDefault="00BD31F0" w:rsidP="008B02AA">
            <w:pPr>
              <w:rPr>
                <w:color w:val="000000" w:themeColor="text1"/>
              </w:rPr>
            </w:pPr>
            <w:r w:rsidRPr="00BD31F0">
              <w:rPr>
                <w:color w:val="000000" w:themeColor="text1"/>
              </w:rPr>
              <w:t>Date Range</w:t>
            </w:r>
          </w:p>
        </w:tc>
        <w:tc>
          <w:tcPr>
            <w:tcW w:w="4320" w:type="dxa"/>
          </w:tcPr>
          <w:p w14:paraId="533E20B9" w14:textId="77777777" w:rsidR="00BD31F0" w:rsidRPr="00BD31F0" w:rsidRDefault="00BD31F0" w:rsidP="008B02AA">
            <w:pPr>
              <w:rPr>
                <w:color w:val="000000" w:themeColor="text1"/>
              </w:rPr>
            </w:pPr>
            <w:r w:rsidRPr="00BD31F0">
              <w:rPr>
                <w:color w:val="000000" w:themeColor="text1"/>
              </w:rPr>
              <w:t>Milestone</w:t>
            </w:r>
          </w:p>
        </w:tc>
      </w:tr>
      <w:tr w:rsidR="00BD31F0" w:rsidRPr="00BD31F0" w14:paraId="01D296C4" w14:textId="77777777" w:rsidTr="008B02AA">
        <w:tc>
          <w:tcPr>
            <w:tcW w:w="4320" w:type="dxa"/>
          </w:tcPr>
          <w:p w14:paraId="16E891D6" w14:textId="77777777" w:rsidR="00BD31F0" w:rsidRPr="00BD31F0" w:rsidRDefault="00BD31F0" w:rsidP="008B02AA">
            <w:pPr>
              <w:rPr>
                <w:color w:val="000000" w:themeColor="text1"/>
              </w:rPr>
            </w:pPr>
            <w:r w:rsidRPr="00BD31F0">
              <w:rPr>
                <w:color w:val="000000" w:themeColor="text1"/>
              </w:rPr>
              <w:t>Mar 25 - Apr 7</w:t>
            </w:r>
          </w:p>
        </w:tc>
        <w:tc>
          <w:tcPr>
            <w:tcW w:w="4320" w:type="dxa"/>
          </w:tcPr>
          <w:p w14:paraId="732F8A1E" w14:textId="77777777" w:rsidR="00BD31F0" w:rsidRPr="00BD31F0" w:rsidRDefault="00BD31F0" w:rsidP="008B02AA">
            <w:pPr>
              <w:rPr>
                <w:color w:val="000000" w:themeColor="text1"/>
              </w:rPr>
            </w:pPr>
            <w:r w:rsidRPr="00BD31F0">
              <w:rPr>
                <w:color w:val="000000" w:themeColor="text1"/>
              </w:rPr>
              <w:t>Museum environment, lighting</w:t>
            </w:r>
          </w:p>
        </w:tc>
      </w:tr>
      <w:tr w:rsidR="00BD31F0" w:rsidRPr="00BD31F0" w14:paraId="14B7F603" w14:textId="77777777" w:rsidTr="008B02AA">
        <w:tc>
          <w:tcPr>
            <w:tcW w:w="4320" w:type="dxa"/>
          </w:tcPr>
          <w:p w14:paraId="06EE860B" w14:textId="77777777" w:rsidR="00BD31F0" w:rsidRPr="00BD31F0" w:rsidRDefault="00BD31F0" w:rsidP="008B02AA">
            <w:pPr>
              <w:rPr>
                <w:color w:val="000000" w:themeColor="text1"/>
              </w:rPr>
            </w:pPr>
            <w:r w:rsidRPr="00BD31F0">
              <w:rPr>
                <w:color w:val="000000" w:themeColor="text1"/>
              </w:rPr>
              <w:t>Apr 8 - Apr 21</w:t>
            </w:r>
          </w:p>
        </w:tc>
        <w:tc>
          <w:tcPr>
            <w:tcW w:w="4320" w:type="dxa"/>
          </w:tcPr>
          <w:p w14:paraId="07990741" w14:textId="77777777" w:rsidR="00BD31F0" w:rsidRPr="00BD31F0" w:rsidRDefault="00BD31F0" w:rsidP="008B02AA">
            <w:pPr>
              <w:rPr>
                <w:color w:val="000000" w:themeColor="text1"/>
              </w:rPr>
            </w:pPr>
            <w:r w:rsidRPr="00BD31F0">
              <w:rPr>
                <w:color w:val="000000" w:themeColor="text1"/>
              </w:rPr>
              <w:t>Artifact modeling, integration</w:t>
            </w:r>
          </w:p>
        </w:tc>
      </w:tr>
      <w:tr w:rsidR="00BD31F0" w:rsidRPr="00BD31F0" w14:paraId="7A1D91A8" w14:textId="77777777" w:rsidTr="008B02AA">
        <w:tc>
          <w:tcPr>
            <w:tcW w:w="4320" w:type="dxa"/>
          </w:tcPr>
          <w:p w14:paraId="70659E84" w14:textId="77777777" w:rsidR="00BD31F0" w:rsidRPr="00BD31F0" w:rsidRDefault="00BD31F0" w:rsidP="008B02AA">
            <w:pPr>
              <w:rPr>
                <w:color w:val="000000" w:themeColor="text1"/>
              </w:rPr>
            </w:pPr>
            <w:r w:rsidRPr="00BD31F0">
              <w:rPr>
                <w:color w:val="000000" w:themeColor="text1"/>
              </w:rPr>
              <w:t>Apr 22 - May 5</w:t>
            </w:r>
          </w:p>
        </w:tc>
        <w:tc>
          <w:tcPr>
            <w:tcW w:w="4320" w:type="dxa"/>
          </w:tcPr>
          <w:p w14:paraId="057F2791" w14:textId="77777777" w:rsidR="00BD31F0" w:rsidRPr="00BD31F0" w:rsidRDefault="00BD31F0" w:rsidP="008B02AA">
            <w:pPr>
              <w:rPr>
                <w:color w:val="000000" w:themeColor="text1"/>
              </w:rPr>
            </w:pPr>
            <w:r w:rsidRPr="00BD31F0">
              <w:rPr>
                <w:color w:val="000000" w:themeColor="text1"/>
              </w:rPr>
              <w:t>Robot mechanics and control</w:t>
            </w:r>
          </w:p>
        </w:tc>
      </w:tr>
      <w:tr w:rsidR="00BD31F0" w:rsidRPr="00BD31F0" w14:paraId="1DC31CD4" w14:textId="77777777" w:rsidTr="008B02AA">
        <w:tc>
          <w:tcPr>
            <w:tcW w:w="4320" w:type="dxa"/>
          </w:tcPr>
          <w:p w14:paraId="5B69CBC5" w14:textId="77777777" w:rsidR="00BD31F0" w:rsidRPr="00BD31F0" w:rsidRDefault="00BD31F0" w:rsidP="008B02AA">
            <w:pPr>
              <w:rPr>
                <w:color w:val="000000" w:themeColor="text1"/>
                <w:sz w:val="20"/>
                <w:szCs w:val="20"/>
              </w:rPr>
            </w:pPr>
            <w:r w:rsidRPr="00BD31F0">
              <w:rPr>
                <w:color w:val="000000" w:themeColor="text1"/>
                <w:sz w:val="20"/>
                <w:szCs w:val="20"/>
              </w:rPr>
              <w:t>May 6 - May 19</w:t>
            </w:r>
          </w:p>
        </w:tc>
        <w:tc>
          <w:tcPr>
            <w:tcW w:w="4320" w:type="dxa"/>
          </w:tcPr>
          <w:p w14:paraId="04BB3A95" w14:textId="77777777" w:rsidR="00BD31F0" w:rsidRPr="00BD31F0" w:rsidRDefault="00BD31F0" w:rsidP="008B02AA">
            <w:pPr>
              <w:rPr>
                <w:color w:val="000000" w:themeColor="text1"/>
                <w:sz w:val="20"/>
                <w:szCs w:val="20"/>
              </w:rPr>
            </w:pPr>
            <w:r w:rsidRPr="00BD31F0">
              <w:rPr>
                <w:color w:val="000000" w:themeColor="text1"/>
                <w:sz w:val="20"/>
                <w:szCs w:val="20"/>
              </w:rPr>
              <w:t>Integration, testing</w:t>
            </w:r>
          </w:p>
        </w:tc>
      </w:tr>
      <w:tr w:rsidR="00BD31F0" w:rsidRPr="00BD31F0" w14:paraId="43904C59" w14:textId="77777777" w:rsidTr="008B02AA">
        <w:tc>
          <w:tcPr>
            <w:tcW w:w="4320" w:type="dxa"/>
          </w:tcPr>
          <w:p w14:paraId="6135BB6B" w14:textId="77777777" w:rsidR="00BD31F0" w:rsidRPr="00BD31F0" w:rsidRDefault="00BD31F0" w:rsidP="008B02AA">
            <w:pPr>
              <w:rPr>
                <w:color w:val="000000" w:themeColor="text1"/>
                <w:sz w:val="20"/>
                <w:szCs w:val="20"/>
              </w:rPr>
            </w:pPr>
            <w:r w:rsidRPr="00BD31F0">
              <w:rPr>
                <w:color w:val="000000" w:themeColor="text1"/>
                <w:sz w:val="20"/>
                <w:szCs w:val="20"/>
              </w:rPr>
              <w:t>May 20 - Jun 2</w:t>
            </w:r>
          </w:p>
        </w:tc>
        <w:tc>
          <w:tcPr>
            <w:tcW w:w="4320" w:type="dxa"/>
          </w:tcPr>
          <w:p w14:paraId="6563DFDF" w14:textId="77777777" w:rsidR="00BD31F0" w:rsidRPr="00BD31F0" w:rsidRDefault="00BD31F0" w:rsidP="008B02AA">
            <w:pPr>
              <w:rPr>
                <w:color w:val="000000" w:themeColor="text1"/>
                <w:sz w:val="20"/>
                <w:szCs w:val="20"/>
              </w:rPr>
            </w:pPr>
            <w:r w:rsidRPr="00BD31F0">
              <w:rPr>
                <w:color w:val="000000" w:themeColor="text1"/>
                <w:sz w:val="20"/>
                <w:szCs w:val="20"/>
              </w:rPr>
              <w:t>Documentation, final polish</w:t>
            </w:r>
          </w:p>
        </w:tc>
      </w:tr>
      <w:tr w:rsidR="00BD31F0" w:rsidRPr="00BD31F0" w14:paraId="16B1BF07" w14:textId="77777777" w:rsidTr="008B02AA">
        <w:tc>
          <w:tcPr>
            <w:tcW w:w="4320" w:type="dxa"/>
          </w:tcPr>
          <w:p w14:paraId="11CDC01C" w14:textId="31DD64AA" w:rsidR="00BD31F0" w:rsidRPr="00BD31F0" w:rsidRDefault="00BD31F0" w:rsidP="008B02AA">
            <w:pPr>
              <w:rPr>
                <w:color w:val="000000" w:themeColor="text1"/>
                <w:sz w:val="20"/>
                <w:szCs w:val="20"/>
              </w:rPr>
            </w:pPr>
            <w:r w:rsidRPr="00BD31F0">
              <w:rPr>
                <w:color w:val="000000" w:themeColor="text1"/>
                <w:sz w:val="20"/>
                <w:szCs w:val="20"/>
              </w:rPr>
              <w:t>June 1</w:t>
            </w:r>
            <w:r w:rsidR="00C35423">
              <w:rPr>
                <w:color w:val="000000" w:themeColor="text1"/>
                <w:sz w:val="20"/>
                <w:szCs w:val="20"/>
              </w:rPr>
              <w:t>3</w:t>
            </w:r>
          </w:p>
        </w:tc>
        <w:tc>
          <w:tcPr>
            <w:tcW w:w="4320" w:type="dxa"/>
          </w:tcPr>
          <w:p w14:paraId="1D4FBA7B" w14:textId="77777777" w:rsidR="00BD31F0" w:rsidRPr="00BD31F0" w:rsidRDefault="00BD31F0" w:rsidP="008B02AA">
            <w:pPr>
              <w:rPr>
                <w:color w:val="000000" w:themeColor="text1"/>
                <w:sz w:val="20"/>
                <w:szCs w:val="20"/>
              </w:rPr>
            </w:pPr>
            <w:r w:rsidRPr="00BD31F0">
              <w:rPr>
                <w:color w:val="000000" w:themeColor="text1"/>
                <w:sz w:val="20"/>
                <w:szCs w:val="20"/>
              </w:rPr>
              <w:t>Final submission</w:t>
            </w:r>
          </w:p>
        </w:tc>
      </w:tr>
    </w:tbl>
    <w:p w14:paraId="6E089324" w14:textId="3D42D9B7" w:rsidR="00481DA9" w:rsidRPr="00C94800" w:rsidRDefault="00000000">
      <w:pPr>
        <w:pStyle w:val="Heading1"/>
        <w:rPr>
          <w:color w:val="000000" w:themeColor="text1"/>
        </w:rPr>
      </w:pPr>
      <w:r w:rsidRPr="00C94800">
        <w:rPr>
          <w:color w:val="000000" w:themeColor="text1"/>
        </w:rPr>
        <w:t>9. Conclusion</w:t>
      </w:r>
    </w:p>
    <w:p w14:paraId="761B7A7C" w14:textId="77777777" w:rsidR="00710754" w:rsidRPr="00710754" w:rsidRDefault="00710754" w:rsidP="00710754">
      <w:pPr>
        <w:rPr>
          <w:color w:val="000000" w:themeColor="text1"/>
          <w:lang w:val="tr-TR"/>
        </w:rPr>
      </w:pPr>
      <w:r w:rsidRPr="00710754">
        <w:rPr>
          <w:color w:val="000000" w:themeColor="text1"/>
          <w:lang w:val="tr-TR"/>
        </w:rPr>
        <w:t>As a team, we had the chance to work together on a real project where we used C++ and OpenGL. Throughout this process, we got more comfortable with writing organized code using object-oriented programming concepts like encapsulation and polymorphism. It was helpful to learn them not just in theory but also by using them in actual code.</w:t>
      </w:r>
    </w:p>
    <w:p w14:paraId="1736D618" w14:textId="77777777" w:rsidR="00710754" w:rsidRPr="00710754" w:rsidRDefault="00710754" w:rsidP="00710754">
      <w:pPr>
        <w:rPr>
          <w:color w:val="000000" w:themeColor="text1"/>
          <w:lang w:val="tr-TR"/>
        </w:rPr>
      </w:pPr>
      <w:r w:rsidRPr="00710754">
        <w:rPr>
          <w:color w:val="000000" w:themeColor="text1"/>
          <w:lang w:val="tr-TR"/>
        </w:rPr>
        <w:lastRenderedPageBreak/>
        <w:t>We also learned how to model objects in Blender. We created things like sarcophagi and statues, added bones and joints to our robot, and figured out how to make it move naturally. Using GitHub for version control was new to some of us, but it helped us understand how to manage files and work as a group.</w:t>
      </w:r>
    </w:p>
    <w:p w14:paraId="2DC011B0" w14:textId="77777777" w:rsidR="00710754" w:rsidRPr="00710754" w:rsidRDefault="00710754" w:rsidP="00710754">
      <w:pPr>
        <w:rPr>
          <w:color w:val="000000" w:themeColor="text1"/>
          <w:lang w:val="tr-TR"/>
        </w:rPr>
      </w:pPr>
      <w:r w:rsidRPr="00710754">
        <w:rPr>
          <w:color w:val="000000" w:themeColor="text1"/>
          <w:lang w:val="tr-TR"/>
        </w:rPr>
        <w:t>There were times when big 3D models caused the program to crash or run slowly on some of our computers. To fix this, we made changes to the models and improved how the code loads and draws them. While doing this, we also learned how important optimization is for performance.</w:t>
      </w:r>
    </w:p>
    <w:p w14:paraId="3C7364E7" w14:textId="77777777" w:rsidR="00710754" w:rsidRPr="00710754" w:rsidRDefault="00710754" w:rsidP="00710754">
      <w:pPr>
        <w:rPr>
          <w:color w:val="000000" w:themeColor="text1"/>
          <w:lang w:val="tr-TR"/>
        </w:rPr>
      </w:pPr>
      <w:r w:rsidRPr="00710754">
        <w:rPr>
          <w:color w:val="000000" w:themeColor="text1"/>
          <w:lang w:val="tr-TR"/>
        </w:rPr>
        <w:t>The project also taught us about teamwork. We realized that talking openly and solving problems together is just as important as writing good code. Sometimes we got tired or frustrated, but working through those moments helped us become more patient and better at handling stress.</w:t>
      </w:r>
    </w:p>
    <w:p w14:paraId="31F2D533" w14:textId="77777777" w:rsidR="00710754" w:rsidRPr="00710754" w:rsidRDefault="00710754" w:rsidP="00710754">
      <w:pPr>
        <w:rPr>
          <w:color w:val="000000" w:themeColor="text1"/>
          <w:lang w:val="tr-TR"/>
        </w:rPr>
      </w:pPr>
      <w:r w:rsidRPr="00710754">
        <w:rPr>
          <w:color w:val="000000" w:themeColor="text1"/>
          <w:lang w:val="tr-TR"/>
        </w:rPr>
        <w:t>We also showed our project to others and asked for feedback. That helped us spot bugs we hadn’t noticed, like missing parts of a model or something not loading right.</w:t>
      </w:r>
    </w:p>
    <w:p w14:paraId="4BE9D2DA" w14:textId="77777777" w:rsidR="00710754" w:rsidRDefault="00710754" w:rsidP="00710754">
      <w:pPr>
        <w:rPr>
          <w:color w:val="000000" w:themeColor="text1"/>
          <w:lang w:val="tr-TR"/>
        </w:rPr>
      </w:pPr>
      <w:r w:rsidRPr="00710754">
        <w:rPr>
          <w:color w:val="000000" w:themeColor="text1"/>
          <w:lang w:val="tr-TR"/>
        </w:rPr>
        <w:t>In the end, this project gave us a lot. We didn’t just improve our technical skills, but also learned how to communicate better, work under pressure, and stay organized. It was a good example of how many different skills come together when building a real program.</w:t>
      </w:r>
    </w:p>
    <w:p w14:paraId="6ED66937" w14:textId="77777777" w:rsidR="00710754" w:rsidRDefault="00710754" w:rsidP="00710754">
      <w:pPr>
        <w:rPr>
          <w:color w:val="000000" w:themeColor="text1"/>
          <w:lang w:val="tr-TR"/>
        </w:rPr>
      </w:pPr>
    </w:p>
    <w:p w14:paraId="780C53F2" w14:textId="50AC87CD" w:rsidR="0075393B" w:rsidRPr="0075393B" w:rsidRDefault="00710754" w:rsidP="0075393B">
      <w:pPr>
        <w:rPr>
          <w:rStyle w:val="Hyperlink"/>
          <w:lang w:val="tr-TR"/>
        </w:rPr>
      </w:pPr>
      <w:r w:rsidRPr="00C94800">
        <w:rPr>
          <w:color w:val="000000" w:themeColor="text1"/>
        </w:rPr>
        <w:t>10. Appendix</w:t>
      </w:r>
      <w:r>
        <w:rPr>
          <w:color w:val="000000" w:themeColor="text1"/>
        </w:rPr>
        <w:br/>
      </w:r>
      <w:r w:rsidR="0075393B">
        <w:rPr>
          <w:color w:val="000000" w:themeColor="text1"/>
          <w:lang w:val="tr-TR"/>
        </w:rPr>
        <w:t>For Windows=</w:t>
      </w:r>
      <w:hyperlink r:id="rId10" w:history="1">
        <w:r w:rsidR="0075393B" w:rsidRPr="0075393B">
          <w:rPr>
            <w:rStyle w:val="Hyperlink"/>
            <w:lang w:val="tr-TR"/>
          </w:rPr>
          <w:t>https://www.youtube.com/watch?v=B3McXQTyJMo</w:t>
        </w:r>
      </w:hyperlink>
      <w:r w:rsidR="0075393B">
        <w:rPr>
          <w:color w:val="000000" w:themeColor="text1"/>
          <w:lang w:val="tr-TR"/>
        </w:rPr>
        <w:br/>
        <w:t>For Linux=</w:t>
      </w:r>
      <w:r w:rsidR="0075393B">
        <w:rPr>
          <w:color w:val="000000" w:themeColor="text1"/>
          <w:lang w:val="tr-TR"/>
        </w:rPr>
        <w:fldChar w:fldCharType="begin"/>
      </w:r>
      <w:r w:rsidR="0075393B">
        <w:rPr>
          <w:color w:val="000000" w:themeColor="text1"/>
          <w:lang w:val="tr-TR"/>
        </w:rPr>
        <w:instrText>HYPERLINK "https://www.youtube.com/watch?v=2UTruvvfl34"</w:instrText>
      </w:r>
      <w:r w:rsidR="0075393B">
        <w:rPr>
          <w:color w:val="000000" w:themeColor="text1"/>
          <w:lang w:val="tr-TR"/>
        </w:rPr>
      </w:r>
      <w:r w:rsidR="0075393B">
        <w:rPr>
          <w:color w:val="000000" w:themeColor="text1"/>
          <w:lang w:val="tr-TR"/>
        </w:rPr>
        <w:fldChar w:fldCharType="separate"/>
      </w:r>
      <w:r w:rsidR="0075393B" w:rsidRPr="0075393B">
        <w:rPr>
          <w:rStyle w:val="Hyperlink"/>
          <w:lang w:val="tr-TR"/>
        </w:rPr>
        <w:t>https://www.youtube.com/watch?v=2UTruvvfl34</w:t>
      </w:r>
    </w:p>
    <w:p w14:paraId="40198833" w14:textId="351E1B99" w:rsidR="00710754" w:rsidRPr="00710754" w:rsidRDefault="0075393B" w:rsidP="00710754">
      <w:pPr>
        <w:rPr>
          <w:color w:val="000000" w:themeColor="text1"/>
          <w:lang w:val="tr-TR"/>
        </w:rPr>
      </w:pPr>
      <w:r>
        <w:rPr>
          <w:color w:val="000000" w:themeColor="text1"/>
          <w:lang w:val="tr-TR"/>
        </w:rPr>
        <w:fldChar w:fldCharType="end"/>
      </w:r>
      <w:r w:rsidRPr="0075393B">
        <w:rPr>
          <w:noProof/>
          <w:color w:val="000000" w:themeColor="text1"/>
          <w:lang w:val="tr-TR"/>
        </w:rPr>
        <w:drawing>
          <wp:anchor distT="0" distB="0" distL="114300" distR="114300" simplePos="0" relativeHeight="251657216" behindDoc="1" locked="0" layoutInCell="1" allowOverlap="1" wp14:anchorId="7AC1CE17" wp14:editId="6C71206C">
            <wp:simplePos x="0" y="0"/>
            <wp:positionH relativeFrom="column">
              <wp:posOffset>3394075</wp:posOffset>
            </wp:positionH>
            <wp:positionV relativeFrom="paragraph">
              <wp:posOffset>232410</wp:posOffset>
            </wp:positionV>
            <wp:extent cx="2645410" cy="1803400"/>
            <wp:effectExtent l="0" t="0" r="2540" b="6350"/>
            <wp:wrapTight wrapText="bothSides">
              <wp:wrapPolygon edited="0">
                <wp:start x="0" y="0"/>
                <wp:lineTo x="0" y="21448"/>
                <wp:lineTo x="21465" y="21448"/>
                <wp:lineTo x="21465" y="0"/>
                <wp:lineTo x="0" y="0"/>
              </wp:wrapPolygon>
            </wp:wrapTight>
            <wp:docPr id="195651348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13484" name="Picture 6"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45410" cy="1803400"/>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06D2230D" wp14:editId="27536769">
            <wp:simplePos x="0" y="0"/>
            <wp:positionH relativeFrom="column">
              <wp:posOffset>0</wp:posOffset>
            </wp:positionH>
            <wp:positionV relativeFrom="paragraph">
              <wp:posOffset>198294</wp:posOffset>
            </wp:positionV>
            <wp:extent cx="2306320" cy="1816735"/>
            <wp:effectExtent l="0" t="0" r="0" b="0"/>
            <wp:wrapSquare wrapText="bothSides"/>
            <wp:docPr id="35836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66224" name=""/>
                    <pic:cNvPicPr/>
                  </pic:nvPicPr>
                  <pic:blipFill>
                    <a:blip r:embed="rId12"/>
                    <a:stretch>
                      <a:fillRect/>
                    </a:stretch>
                  </pic:blipFill>
                  <pic:spPr>
                    <a:xfrm>
                      <a:off x="0" y="0"/>
                      <a:ext cx="2306320" cy="1816735"/>
                    </a:xfrm>
                    <a:prstGeom prst="rect">
                      <a:avLst/>
                    </a:prstGeom>
                  </pic:spPr>
                </pic:pic>
              </a:graphicData>
            </a:graphic>
          </wp:anchor>
        </w:drawing>
      </w:r>
    </w:p>
    <w:p w14:paraId="11D01A4A" w14:textId="7516BB3B" w:rsidR="00481DA9" w:rsidRDefault="003D4D30">
      <w:pPr>
        <w:pStyle w:val="Heading1"/>
      </w:pPr>
      <w:r>
        <w:br/>
      </w:r>
    </w:p>
    <w:p w14:paraId="15BF3C0D" w14:textId="70C2A9A9" w:rsidR="003D4D30" w:rsidRDefault="003D4D30">
      <w:pPr>
        <w:rPr>
          <w:noProof/>
        </w:rPr>
      </w:pPr>
    </w:p>
    <w:p w14:paraId="4FA621B6" w14:textId="1865B0E6" w:rsidR="0075393B" w:rsidRDefault="0075393B">
      <w:pPr>
        <w:rPr>
          <w:noProof/>
        </w:rPr>
      </w:pPr>
      <w:r>
        <w:rPr>
          <w:noProof/>
        </w:rPr>
        <w:lastRenderedPageBreak/>
        <w:drawing>
          <wp:anchor distT="0" distB="0" distL="114300" distR="114300" simplePos="0" relativeHeight="251665408" behindDoc="0" locked="0" layoutInCell="1" allowOverlap="1" wp14:anchorId="0889389A" wp14:editId="0314BD59">
            <wp:simplePos x="0" y="0"/>
            <wp:positionH relativeFrom="column">
              <wp:posOffset>1025237</wp:posOffset>
            </wp:positionH>
            <wp:positionV relativeFrom="paragraph">
              <wp:posOffset>-505922</wp:posOffset>
            </wp:positionV>
            <wp:extent cx="4457700" cy="2331720"/>
            <wp:effectExtent l="0" t="0" r="0" b="0"/>
            <wp:wrapSquare wrapText="bothSides"/>
            <wp:docPr id="104437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2331720"/>
                    </a:xfrm>
                    <a:prstGeom prst="rect">
                      <a:avLst/>
                    </a:prstGeom>
                    <a:noFill/>
                    <a:ln>
                      <a:noFill/>
                    </a:ln>
                  </pic:spPr>
                </pic:pic>
              </a:graphicData>
            </a:graphic>
          </wp:anchor>
        </w:drawing>
      </w:r>
      <w:r>
        <w:rPr>
          <w:noProof/>
        </w:rPr>
        <w:t>ROBOT:</w:t>
      </w:r>
    </w:p>
    <w:p w14:paraId="440D118B" w14:textId="2C84B8AB" w:rsidR="00481DA9" w:rsidRDefault="00481DA9"/>
    <w:p w14:paraId="480C30FF" w14:textId="029AE19F" w:rsidR="002923B9" w:rsidRDefault="002923B9"/>
    <w:p w14:paraId="701C505D" w14:textId="241D8284" w:rsidR="002923B9" w:rsidRDefault="002923B9"/>
    <w:p w14:paraId="72B50360" w14:textId="77777777" w:rsidR="0075393B" w:rsidRDefault="0075393B"/>
    <w:p w14:paraId="7181ABAC" w14:textId="56A2AAC9" w:rsidR="0075393B" w:rsidRDefault="0075393B"/>
    <w:p w14:paraId="7F4EAAC0" w14:textId="77777777" w:rsidR="0075393B" w:rsidRDefault="0075393B" w:rsidP="0075393B">
      <w:pPr>
        <w:rPr>
          <w:noProof/>
        </w:rPr>
      </w:pPr>
    </w:p>
    <w:p w14:paraId="0CDE366D" w14:textId="77777777" w:rsidR="0075393B" w:rsidRDefault="0075393B" w:rsidP="0075393B">
      <w:pPr>
        <w:rPr>
          <w:noProof/>
        </w:rPr>
      </w:pPr>
    </w:p>
    <w:p w14:paraId="3622F742" w14:textId="5E0C8A97" w:rsidR="0075393B" w:rsidRDefault="0075393B" w:rsidP="0075393B">
      <w:pPr>
        <w:rPr>
          <w:noProof/>
        </w:rPr>
      </w:pPr>
    </w:p>
    <w:p w14:paraId="69C24455" w14:textId="015EA360" w:rsidR="0075393B" w:rsidRDefault="0075393B" w:rsidP="0075393B">
      <w:pPr>
        <w:rPr>
          <w:noProof/>
        </w:rPr>
      </w:pPr>
      <w:r>
        <w:rPr>
          <w:noProof/>
        </w:rPr>
        <w:drawing>
          <wp:anchor distT="0" distB="0" distL="114300" distR="114300" simplePos="0" relativeHeight="251664384" behindDoc="0" locked="0" layoutInCell="1" allowOverlap="1" wp14:anchorId="6ABC71E4" wp14:editId="1DA4BBA9">
            <wp:simplePos x="0" y="0"/>
            <wp:positionH relativeFrom="column">
              <wp:posOffset>803391</wp:posOffset>
            </wp:positionH>
            <wp:positionV relativeFrom="paragraph">
              <wp:posOffset>29614</wp:posOffset>
            </wp:positionV>
            <wp:extent cx="4807585" cy="2493645"/>
            <wp:effectExtent l="0" t="0" r="0" b="1905"/>
            <wp:wrapSquare wrapText="bothSides"/>
            <wp:docPr id="96803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7585" cy="24936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E729C7" w14:textId="361C93CB" w:rsidR="0075393B" w:rsidRDefault="0075393B" w:rsidP="0075393B">
      <w:pPr>
        <w:rPr>
          <w:noProof/>
        </w:rPr>
      </w:pPr>
      <w:r>
        <w:rPr>
          <w:noProof/>
        </w:rPr>
        <w:t>SCENE:</w:t>
      </w:r>
    </w:p>
    <w:p w14:paraId="0ACD3C7F" w14:textId="236A47C7" w:rsidR="002923B9" w:rsidRDefault="002923B9"/>
    <w:p w14:paraId="75D84E02" w14:textId="77777777" w:rsidR="00F65DBC" w:rsidRDefault="00F65DBC"/>
    <w:p w14:paraId="5295D7C2" w14:textId="77777777" w:rsidR="00F65DBC" w:rsidRDefault="00F65DBC"/>
    <w:p w14:paraId="156001B5" w14:textId="77777777" w:rsidR="00F65DBC" w:rsidRDefault="00F65DBC"/>
    <w:p w14:paraId="4E4447D5" w14:textId="77777777" w:rsidR="00F65DBC" w:rsidRDefault="00F65DBC"/>
    <w:p w14:paraId="74F6A201" w14:textId="77777777" w:rsidR="00F65DBC" w:rsidRDefault="00F65DBC"/>
    <w:p w14:paraId="29D582FB" w14:textId="77777777" w:rsidR="00F65DBC" w:rsidRDefault="00F65DBC"/>
    <w:p w14:paraId="7070B2F2" w14:textId="618BDE10" w:rsidR="00F65DBC" w:rsidRPr="00F65DBC" w:rsidRDefault="00F65DBC">
      <w:pPr>
        <w:rPr>
          <w:color w:val="000000" w:themeColor="text1"/>
          <w:sz w:val="24"/>
          <w:szCs w:val="24"/>
        </w:rPr>
      </w:pPr>
    </w:p>
    <w:sectPr w:rsidR="00F65DBC" w:rsidRPr="00F65DB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2EA2B" w14:textId="77777777" w:rsidR="00251FBB" w:rsidRDefault="00251FBB" w:rsidP="0075393B">
      <w:pPr>
        <w:spacing w:after="0" w:line="240" w:lineRule="auto"/>
      </w:pPr>
      <w:r>
        <w:separator/>
      </w:r>
    </w:p>
  </w:endnote>
  <w:endnote w:type="continuationSeparator" w:id="0">
    <w:p w14:paraId="34D4BBD0" w14:textId="77777777" w:rsidR="00251FBB" w:rsidRDefault="00251FBB" w:rsidP="00753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C6D16" w14:textId="77777777" w:rsidR="00251FBB" w:rsidRDefault="00251FBB" w:rsidP="0075393B">
      <w:pPr>
        <w:spacing w:after="0" w:line="240" w:lineRule="auto"/>
      </w:pPr>
      <w:r>
        <w:separator/>
      </w:r>
    </w:p>
  </w:footnote>
  <w:footnote w:type="continuationSeparator" w:id="0">
    <w:p w14:paraId="750783E1" w14:textId="77777777" w:rsidR="00251FBB" w:rsidRDefault="00251FBB" w:rsidP="007539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F62846"/>
    <w:multiLevelType w:val="hybridMultilevel"/>
    <w:tmpl w:val="16A642DA"/>
    <w:lvl w:ilvl="0" w:tplc="255E147C">
      <w:numFmt w:val="bullet"/>
      <w:lvlText w:val="-"/>
      <w:lvlJc w:val="left"/>
      <w:pPr>
        <w:ind w:left="720" w:hanging="360"/>
      </w:pPr>
      <w:rPr>
        <w:rFonts w:ascii="Cambria" w:eastAsiaTheme="minorEastAsia" w:hAnsi="Cambria"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1FAB1B89"/>
    <w:multiLevelType w:val="hybridMultilevel"/>
    <w:tmpl w:val="11C2B08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9164069"/>
    <w:multiLevelType w:val="multilevel"/>
    <w:tmpl w:val="844A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B1D92"/>
    <w:multiLevelType w:val="multilevel"/>
    <w:tmpl w:val="3606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6F095E"/>
    <w:multiLevelType w:val="hybridMultilevel"/>
    <w:tmpl w:val="36F6F2A0"/>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4" w15:restartNumberingAfterBreak="0">
    <w:nsid w:val="537B6197"/>
    <w:multiLevelType w:val="multilevel"/>
    <w:tmpl w:val="4B30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7A2D34"/>
    <w:multiLevelType w:val="hybridMultilevel"/>
    <w:tmpl w:val="A40CCC1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892812154">
    <w:abstractNumId w:val="8"/>
  </w:num>
  <w:num w:numId="2" w16cid:durableId="37508167">
    <w:abstractNumId w:val="6"/>
  </w:num>
  <w:num w:numId="3" w16cid:durableId="383023873">
    <w:abstractNumId w:val="5"/>
  </w:num>
  <w:num w:numId="4" w16cid:durableId="1587032037">
    <w:abstractNumId w:val="4"/>
  </w:num>
  <w:num w:numId="5" w16cid:durableId="151409028">
    <w:abstractNumId w:val="7"/>
  </w:num>
  <w:num w:numId="6" w16cid:durableId="1687638695">
    <w:abstractNumId w:val="3"/>
  </w:num>
  <w:num w:numId="7" w16cid:durableId="136387759">
    <w:abstractNumId w:val="2"/>
  </w:num>
  <w:num w:numId="8" w16cid:durableId="872233270">
    <w:abstractNumId w:val="1"/>
  </w:num>
  <w:num w:numId="9" w16cid:durableId="78722694">
    <w:abstractNumId w:val="0"/>
  </w:num>
  <w:num w:numId="10" w16cid:durableId="548230363">
    <w:abstractNumId w:val="10"/>
  </w:num>
  <w:num w:numId="11" w16cid:durableId="1105416354">
    <w:abstractNumId w:val="9"/>
  </w:num>
  <w:num w:numId="12" w16cid:durableId="1452825054">
    <w:abstractNumId w:val="13"/>
  </w:num>
  <w:num w:numId="13" w16cid:durableId="1002704081">
    <w:abstractNumId w:val="15"/>
  </w:num>
  <w:num w:numId="14" w16cid:durableId="1275942822">
    <w:abstractNumId w:val="12"/>
  </w:num>
  <w:num w:numId="15" w16cid:durableId="1637417524">
    <w:abstractNumId w:val="14"/>
  </w:num>
  <w:num w:numId="16" w16cid:durableId="18399999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959"/>
    <w:rsid w:val="00200124"/>
    <w:rsid w:val="0021791D"/>
    <w:rsid w:val="00251FBB"/>
    <w:rsid w:val="002923B9"/>
    <w:rsid w:val="0029639D"/>
    <w:rsid w:val="00326F90"/>
    <w:rsid w:val="003A5139"/>
    <w:rsid w:val="003D4D30"/>
    <w:rsid w:val="00481DA9"/>
    <w:rsid w:val="004B36C4"/>
    <w:rsid w:val="0054682A"/>
    <w:rsid w:val="005A6FC5"/>
    <w:rsid w:val="00601E1E"/>
    <w:rsid w:val="00640A9D"/>
    <w:rsid w:val="006F4536"/>
    <w:rsid w:val="00710754"/>
    <w:rsid w:val="0075393B"/>
    <w:rsid w:val="0077155E"/>
    <w:rsid w:val="00797D34"/>
    <w:rsid w:val="007F2B19"/>
    <w:rsid w:val="0090711C"/>
    <w:rsid w:val="00974658"/>
    <w:rsid w:val="009A7671"/>
    <w:rsid w:val="00A4011D"/>
    <w:rsid w:val="00AA1D8D"/>
    <w:rsid w:val="00AB6131"/>
    <w:rsid w:val="00B4434E"/>
    <w:rsid w:val="00B47730"/>
    <w:rsid w:val="00BD31F0"/>
    <w:rsid w:val="00C1295D"/>
    <w:rsid w:val="00C35423"/>
    <w:rsid w:val="00C94800"/>
    <w:rsid w:val="00CB0664"/>
    <w:rsid w:val="00D30DEA"/>
    <w:rsid w:val="00DE341D"/>
    <w:rsid w:val="00E31542"/>
    <w:rsid w:val="00E46EF1"/>
    <w:rsid w:val="00E620F8"/>
    <w:rsid w:val="00F21B8D"/>
    <w:rsid w:val="00F3261E"/>
    <w:rsid w:val="00F65DBC"/>
    <w:rsid w:val="00FC4342"/>
    <w:rsid w:val="00FC693F"/>
    <w:rsid w:val="00FE45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FA6E30"/>
  <w14:defaultImageDpi w14:val="300"/>
  <w15:docId w15:val="{B4523341-0329-4D6E-A864-0BF40813E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D4D30"/>
    <w:rPr>
      <w:rFonts w:ascii="Times New Roman" w:hAnsi="Times New Roman" w:cs="Times New Roman"/>
      <w:sz w:val="24"/>
      <w:szCs w:val="24"/>
    </w:rPr>
  </w:style>
  <w:style w:type="character" w:styleId="Hyperlink">
    <w:name w:val="Hyperlink"/>
    <w:basedOn w:val="DefaultParagraphFont"/>
    <w:uiPriority w:val="99"/>
    <w:unhideWhenUsed/>
    <w:rsid w:val="003D4D30"/>
    <w:rPr>
      <w:color w:val="0000FF" w:themeColor="hyperlink"/>
      <w:u w:val="single"/>
    </w:rPr>
  </w:style>
  <w:style w:type="character" w:styleId="UnresolvedMention">
    <w:name w:val="Unresolved Mention"/>
    <w:basedOn w:val="DefaultParagraphFont"/>
    <w:uiPriority w:val="99"/>
    <w:semiHidden/>
    <w:unhideWhenUsed/>
    <w:rsid w:val="003D4D30"/>
    <w:rPr>
      <w:color w:val="605E5C"/>
      <w:shd w:val="clear" w:color="auto" w:fill="E1DFDD"/>
    </w:rPr>
  </w:style>
  <w:style w:type="paragraph" w:styleId="HTMLPreformatted">
    <w:name w:val="HTML Preformatted"/>
    <w:basedOn w:val="Normal"/>
    <w:link w:val="HTMLPreformattedChar"/>
    <w:uiPriority w:val="99"/>
    <w:semiHidden/>
    <w:unhideWhenUsed/>
    <w:rsid w:val="0071075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10754"/>
    <w:rPr>
      <w:rFonts w:ascii="Consolas" w:hAnsi="Consolas"/>
      <w:sz w:val="20"/>
      <w:szCs w:val="20"/>
    </w:rPr>
  </w:style>
  <w:style w:type="character" w:styleId="HTMLCode">
    <w:name w:val="HTML Code"/>
    <w:basedOn w:val="DefaultParagraphFont"/>
    <w:uiPriority w:val="99"/>
    <w:semiHidden/>
    <w:unhideWhenUsed/>
    <w:rsid w:val="00DE34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44452">
      <w:bodyDiv w:val="1"/>
      <w:marLeft w:val="0"/>
      <w:marRight w:val="0"/>
      <w:marTop w:val="0"/>
      <w:marBottom w:val="0"/>
      <w:divBdr>
        <w:top w:val="none" w:sz="0" w:space="0" w:color="auto"/>
        <w:left w:val="none" w:sz="0" w:space="0" w:color="auto"/>
        <w:bottom w:val="none" w:sz="0" w:space="0" w:color="auto"/>
        <w:right w:val="none" w:sz="0" w:space="0" w:color="auto"/>
      </w:divBdr>
    </w:div>
    <w:div w:id="63114708">
      <w:bodyDiv w:val="1"/>
      <w:marLeft w:val="0"/>
      <w:marRight w:val="0"/>
      <w:marTop w:val="0"/>
      <w:marBottom w:val="0"/>
      <w:divBdr>
        <w:top w:val="none" w:sz="0" w:space="0" w:color="auto"/>
        <w:left w:val="none" w:sz="0" w:space="0" w:color="auto"/>
        <w:bottom w:val="none" w:sz="0" w:space="0" w:color="auto"/>
        <w:right w:val="none" w:sz="0" w:space="0" w:color="auto"/>
      </w:divBdr>
    </w:div>
    <w:div w:id="174659475">
      <w:bodyDiv w:val="1"/>
      <w:marLeft w:val="0"/>
      <w:marRight w:val="0"/>
      <w:marTop w:val="0"/>
      <w:marBottom w:val="0"/>
      <w:divBdr>
        <w:top w:val="none" w:sz="0" w:space="0" w:color="auto"/>
        <w:left w:val="none" w:sz="0" w:space="0" w:color="auto"/>
        <w:bottom w:val="none" w:sz="0" w:space="0" w:color="auto"/>
        <w:right w:val="none" w:sz="0" w:space="0" w:color="auto"/>
      </w:divBdr>
    </w:div>
    <w:div w:id="327363925">
      <w:bodyDiv w:val="1"/>
      <w:marLeft w:val="0"/>
      <w:marRight w:val="0"/>
      <w:marTop w:val="0"/>
      <w:marBottom w:val="0"/>
      <w:divBdr>
        <w:top w:val="none" w:sz="0" w:space="0" w:color="auto"/>
        <w:left w:val="none" w:sz="0" w:space="0" w:color="auto"/>
        <w:bottom w:val="none" w:sz="0" w:space="0" w:color="auto"/>
        <w:right w:val="none" w:sz="0" w:space="0" w:color="auto"/>
      </w:divBdr>
      <w:divsChild>
        <w:div w:id="1606498899">
          <w:marLeft w:val="0"/>
          <w:marRight w:val="0"/>
          <w:marTop w:val="0"/>
          <w:marBottom w:val="0"/>
          <w:divBdr>
            <w:top w:val="none" w:sz="0" w:space="0" w:color="auto"/>
            <w:left w:val="none" w:sz="0" w:space="0" w:color="auto"/>
            <w:bottom w:val="none" w:sz="0" w:space="0" w:color="auto"/>
            <w:right w:val="none" w:sz="0" w:space="0" w:color="auto"/>
          </w:divBdr>
          <w:divsChild>
            <w:div w:id="1373767755">
              <w:marLeft w:val="0"/>
              <w:marRight w:val="0"/>
              <w:marTop w:val="0"/>
              <w:marBottom w:val="0"/>
              <w:divBdr>
                <w:top w:val="none" w:sz="0" w:space="0" w:color="auto"/>
                <w:left w:val="none" w:sz="0" w:space="0" w:color="auto"/>
                <w:bottom w:val="none" w:sz="0" w:space="0" w:color="auto"/>
                <w:right w:val="none" w:sz="0" w:space="0" w:color="auto"/>
              </w:divBdr>
            </w:div>
            <w:div w:id="750784104">
              <w:marLeft w:val="0"/>
              <w:marRight w:val="0"/>
              <w:marTop w:val="0"/>
              <w:marBottom w:val="0"/>
              <w:divBdr>
                <w:top w:val="none" w:sz="0" w:space="0" w:color="auto"/>
                <w:left w:val="none" w:sz="0" w:space="0" w:color="auto"/>
                <w:bottom w:val="none" w:sz="0" w:space="0" w:color="auto"/>
                <w:right w:val="none" w:sz="0" w:space="0" w:color="auto"/>
              </w:divBdr>
            </w:div>
            <w:div w:id="1115369375">
              <w:marLeft w:val="0"/>
              <w:marRight w:val="0"/>
              <w:marTop w:val="0"/>
              <w:marBottom w:val="0"/>
              <w:divBdr>
                <w:top w:val="none" w:sz="0" w:space="0" w:color="auto"/>
                <w:left w:val="none" w:sz="0" w:space="0" w:color="auto"/>
                <w:bottom w:val="none" w:sz="0" w:space="0" w:color="auto"/>
                <w:right w:val="none" w:sz="0" w:space="0" w:color="auto"/>
              </w:divBdr>
            </w:div>
            <w:div w:id="2031249148">
              <w:marLeft w:val="0"/>
              <w:marRight w:val="0"/>
              <w:marTop w:val="0"/>
              <w:marBottom w:val="0"/>
              <w:divBdr>
                <w:top w:val="none" w:sz="0" w:space="0" w:color="auto"/>
                <w:left w:val="none" w:sz="0" w:space="0" w:color="auto"/>
                <w:bottom w:val="none" w:sz="0" w:space="0" w:color="auto"/>
                <w:right w:val="none" w:sz="0" w:space="0" w:color="auto"/>
              </w:divBdr>
            </w:div>
            <w:div w:id="1743404154">
              <w:marLeft w:val="0"/>
              <w:marRight w:val="0"/>
              <w:marTop w:val="0"/>
              <w:marBottom w:val="0"/>
              <w:divBdr>
                <w:top w:val="none" w:sz="0" w:space="0" w:color="auto"/>
                <w:left w:val="none" w:sz="0" w:space="0" w:color="auto"/>
                <w:bottom w:val="none" w:sz="0" w:space="0" w:color="auto"/>
                <w:right w:val="none" w:sz="0" w:space="0" w:color="auto"/>
              </w:divBdr>
            </w:div>
            <w:div w:id="889875440">
              <w:marLeft w:val="0"/>
              <w:marRight w:val="0"/>
              <w:marTop w:val="0"/>
              <w:marBottom w:val="0"/>
              <w:divBdr>
                <w:top w:val="none" w:sz="0" w:space="0" w:color="auto"/>
                <w:left w:val="none" w:sz="0" w:space="0" w:color="auto"/>
                <w:bottom w:val="none" w:sz="0" w:space="0" w:color="auto"/>
                <w:right w:val="none" w:sz="0" w:space="0" w:color="auto"/>
              </w:divBdr>
            </w:div>
            <w:div w:id="1875606966">
              <w:marLeft w:val="0"/>
              <w:marRight w:val="0"/>
              <w:marTop w:val="0"/>
              <w:marBottom w:val="0"/>
              <w:divBdr>
                <w:top w:val="none" w:sz="0" w:space="0" w:color="auto"/>
                <w:left w:val="none" w:sz="0" w:space="0" w:color="auto"/>
                <w:bottom w:val="none" w:sz="0" w:space="0" w:color="auto"/>
                <w:right w:val="none" w:sz="0" w:space="0" w:color="auto"/>
              </w:divBdr>
            </w:div>
            <w:div w:id="1801337136">
              <w:marLeft w:val="0"/>
              <w:marRight w:val="0"/>
              <w:marTop w:val="0"/>
              <w:marBottom w:val="0"/>
              <w:divBdr>
                <w:top w:val="none" w:sz="0" w:space="0" w:color="auto"/>
                <w:left w:val="none" w:sz="0" w:space="0" w:color="auto"/>
                <w:bottom w:val="none" w:sz="0" w:space="0" w:color="auto"/>
                <w:right w:val="none" w:sz="0" w:space="0" w:color="auto"/>
              </w:divBdr>
            </w:div>
            <w:div w:id="2033921806">
              <w:marLeft w:val="0"/>
              <w:marRight w:val="0"/>
              <w:marTop w:val="0"/>
              <w:marBottom w:val="0"/>
              <w:divBdr>
                <w:top w:val="none" w:sz="0" w:space="0" w:color="auto"/>
                <w:left w:val="none" w:sz="0" w:space="0" w:color="auto"/>
                <w:bottom w:val="none" w:sz="0" w:space="0" w:color="auto"/>
                <w:right w:val="none" w:sz="0" w:space="0" w:color="auto"/>
              </w:divBdr>
            </w:div>
            <w:div w:id="805392826">
              <w:marLeft w:val="0"/>
              <w:marRight w:val="0"/>
              <w:marTop w:val="0"/>
              <w:marBottom w:val="0"/>
              <w:divBdr>
                <w:top w:val="none" w:sz="0" w:space="0" w:color="auto"/>
                <w:left w:val="none" w:sz="0" w:space="0" w:color="auto"/>
                <w:bottom w:val="none" w:sz="0" w:space="0" w:color="auto"/>
                <w:right w:val="none" w:sz="0" w:space="0" w:color="auto"/>
              </w:divBdr>
            </w:div>
            <w:div w:id="2062292238">
              <w:marLeft w:val="0"/>
              <w:marRight w:val="0"/>
              <w:marTop w:val="0"/>
              <w:marBottom w:val="0"/>
              <w:divBdr>
                <w:top w:val="none" w:sz="0" w:space="0" w:color="auto"/>
                <w:left w:val="none" w:sz="0" w:space="0" w:color="auto"/>
                <w:bottom w:val="none" w:sz="0" w:space="0" w:color="auto"/>
                <w:right w:val="none" w:sz="0" w:space="0" w:color="auto"/>
              </w:divBdr>
            </w:div>
            <w:div w:id="1350177772">
              <w:marLeft w:val="0"/>
              <w:marRight w:val="0"/>
              <w:marTop w:val="0"/>
              <w:marBottom w:val="0"/>
              <w:divBdr>
                <w:top w:val="none" w:sz="0" w:space="0" w:color="auto"/>
                <w:left w:val="none" w:sz="0" w:space="0" w:color="auto"/>
                <w:bottom w:val="none" w:sz="0" w:space="0" w:color="auto"/>
                <w:right w:val="none" w:sz="0" w:space="0" w:color="auto"/>
              </w:divBdr>
            </w:div>
            <w:div w:id="1453017672">
              <w:marLeft w:val="0"/>
              <w:marRight w:val="0"/>
              <w:marTop w:val="0"/>
              <w:marBottom w:val="0"/>
              <w:divBdr>
                <w:top w:val="none" w:sz="0" w:space="0" w:color="auto"/>
                <w:left w:val="none" w:sz="0" w:space="0" w:color="auto"/>
                <w:bottom w:val="none" w:sz="0" w:space="0" w:color="auto"/>
                <w:right w:val="none" w:sz="0" w:space="0" w:color="auto"/>
              </w:divBdr>
            </w:div>
            <w:div w:id="1504083201">
              <w:marLeft w:val="0"/>
              <w:marRight w:val="0"/>
              <w:marTop w:val="0"/>
              <w:marBottom w:val="0"/>
              <w:divBdr>
                <w:top w:val="none" w:sz="0" w:space="0" w:color="auto"/>
                <w:left w:val="none" w:sz="0" w:space="0" w:color="auto"/>
                <w:bottom w:val="none" w:sz="0" w:space="0" w:color="auto"/>
                <w:right w:val="none" w:sz="0" w:space="0" w:color="auto"/>
              </w:divBdr>
            </w:div>
            <w:div w:id="827553512">
              <w:marLeft w:val="0"/>
              <w:marRight w:val="0"/>
              <w:marTop w:val="0"/>
              <w:marBottom w:val="0"/>
              <w:divBdr>
                <w:top w:val="none" w:sz="0" w:space="0" w:color="auto"/>
                <w:left w:val="none" w:sz="0" w:space="0" w:color="auto"/>
                <w:bottom w:val="none" w:sz="0" w:space="0" w:color="auto"/>
                <w:right w:val="none" w:sz="0" w:space="0" w:color="auto"/>
              </w:divBdr>
            </w:div>
            <w:div w:id="1476874993">
              <w:marLeft w:val="0"/>
              <w:marRight w:val="0"/>
              <w:marTop w:val="0"/>
              <w:marBottom w:val="0"/>
              <w:divBdr>
                <w:top w:val="none" w:sz="0" w:space="0" w:color="auto"/>
                <w:left w:val="none" w:sz="0" w:space="0" w:color="auto"/>
                <w:bottom w:val="none" w:sz="0" w:space="0" w:color="auto"/>
                <w:right w:val="none" w:sz="0" w:space="0" w:color="auto"/>
              </w:divBdr>
            </w:div>
            <w:div w:id="2014532605">
              <w:marLeft w:val="0"/>
              <w:marRight w:val="0"/>
              <w:marTop w:val="0"/>
              <w:marBottom w:val="0"/>
              <w:divBdr>
                <w:top w:val="none" w:sz="0" w:space="0" w:color="auto"/>
                <w:left w:val="none" w:sz="0" w:space="0" w:color="auto"/>
                <w:bottom w:val="none" w:sz="0" w:space="0" w:color="auto"/>
                <w:right w:val="none" w:sz="0" w:space="0" w:color="auto"/>
              </w:divBdr>
            </w:div>
            <w:div w:id="1094209357">
              <w:marLeft w:val="0"/>
              <w:marRight w:val="0"/>
              <w:marTop w:val="0"/>
              <w:marBottom w:val="0"/>
              <w:divBdr>
                <w:top w:val="none" w:sz="0" w:space="0" w:color="auto"/>
                <w:left w:val="none" w:sz="0" w:space="0" w:color="auto"/>
                <w:bottom w:val="none" w:sz="0" w:space="0" w:color="auto"/>
                <w:right w:val="none" w:sz="0" w:space="0" w:color="auto"/>
              </w:divBdr>
            </w:div>
            <w:div w:id="1287616014">
              <w:marLeft w:val="0"/>
              <w:marRight w:val="0"/>
              <w:marTop w:val="0"/>
              <w:marBottom w:val="0"/>
              <w:divBdr>
                <w:top w:val="none" w:sz="0" w:space="0" w:color="auto"/>
                <w:left w:val="none" w:sz="0" w:space="0" w:color="auto"/>
                <w:bottom w:val="none" w:sz="0" w:space="0" w:color="auto"/>
                <w:right w:val="none" w:sz="0" w:space="0" w:color="auto"/>
              </w:divBdr>
            </w:div>
            <w:div w:id="393626446">
              <w:marLeft w:val="0"/>
              <w:marRight w:val="0"/>
              <w:marTop w:val="0"/>
              <w:marBottom w:val="0"/>
              <w:divBdr>
                <w:top w:val="none" w:sz="0" w:space="0" w:color="auto"/>
                <w:left w:val="none" w:sz="0" w:space="0" w:color="auto"/>
                <w:bottom w:val="none" w:sz="0" w:space="0" w:color="auto"/>
                <w:right w:val="none" w:sz="0" w:space="0" w:color="auto"/>
              </w:divBdr>
            </w:div>
            <w:div w:id="875772017">
              <w:marLeft w:val="0"/>
              <w:marRight w:val="0"/>
              <w:marTop w:val="0"/>
              <w:marBottom w:val="0"/>
              <w:divBdr>
                <w:top w:val="none" w:sz="0" w:space="0" w:color="auto"/>
                <w:left w:val="none" w:sz="0" w:space="0" w:color="auto"/>
                <w:bottom w:val="none" w:sz="0" w:space="0" w:color="auto"/>
                <w:right w:val="none" w:sz="0" w:space="0" w:color="auto"/>
              </w:divBdr>
            </w:div>
            <w:div w:id="1652634198">
              <w:marLeft w:val="0"/>
              <w:marRight w:val="0"/>
              <w:marTop w:val="0"/>
              <w:marBottom w:val="0"/>
              <w:divBdr>
                <w:top w:val="none" w:sz="0" w:space="0" w:color="auto"/>
                <w:left w:val="none" w:sz="0" w:space="0" w:color="auto"/>
                <w:bottom w:val="none" w:sz="0" w:space="0" w:color="auto"/>
                <w:right w:val="none" w:sz="0" w:space="0" w:color="auto"/>
              </w:divBdr>
            </w:div>
            <w:div w:id="445463785">
              <w:marLeft w:val="0"/>
              <w:marRight w:val="0"/>
              <w:marTop w:val="0"/>
              <w:marBottom w:val="0"/>
              <w:divBdr>
                <w:top w:val="none" w:sz="0" w:space="0" w:color="auto"/>
                <w:left w:val="none" w:sz="0" w:space="0" w:color="auto"/>
                <w:bottom w:val="none" w:sz="0" w:space="0" w:color="auto"/>
                <w:right w:val="none" w:sz="0" w:space="0" w:color="auto"/>
              </w:divBdr>
            </w:div>
            <w:div w:id="1615671599">
              <w:marLeft w:val="0"/>
              <w:marRight w:val="0"/>
              <w:marTop w:val="0"/>
              <w:marBottom w:val="0"/>
              <w:divBdr>
                <w:top w:val="none" w:sz="0" w:space="0" w:color="auto"/>
                <w:left w:val="none" w:sz="0" w:space="0" w:color="auto"/>
                <w:bottom w:val="none" w:sz="0" w:space="0" w:color="auto"/>
                <w:right w:val="none" w:sz="0" w:space="0" w:color="auto"/>
              </w:divBdr>
            </w:div>
            <w:div w:id="2095272873">
              <w:marLeft w:val="0"/>
              <w:marRight w:val="0"/>
              <w:marTop w:val="0"/>
              <w:marBottom w:val="0"/>
              <w:divBdr>
                <w:top w:val="none" w:sz="0" w:space="0" w:color="auto"/>
                <w:left w:val="none" w:sz="0" w:space="0" w:color="auto"/>
                <w:bottom w:val="none" w:sz="0" w:space="0" w:color="auto"/>
                <w:right w:val="none" w:sz="0" w:space="0" w:color="auto"/>
              </w:divBdr>
            </w:div>
            <w:div w:id="629673346">
              <w:marLeft w:val="0"/>
              <w:marRight w:val="0"/>
              <w:marTop w:val="0"/>
              <w:marBottom w:val="0"/>
              <w:divBdr>
                <w:top w:val="none" w:sz="0" w:space="0" w:color="auto"/>
                <w:left w:val="none" w:sz="0" w:space="0" w:color="auto"/>
                <w:bottom w:val="none" w:sz="0" w:space="0" w:color="auto"/>
                <w:right w:val="none" w:sz="0" w:space="0" w:color="auto"/>
              </w:divBdr>
            </w:div>
            <w:div w:id="1344280963">
              <w:marLeft w:val="0"/>
              <w:marRight w:val="0"/>
              <w:marTop w:val="0"/>
              <w:marBottom w:val="0"/>
              <w:divBdr>
                <w:top w:val="none" w:sz="0" w:space="0" w:color="auto"/>
                <w:left w:val="none" w:sz="0" w:space="0" w:color="auto"/>
                <w:bottom w:val="none" w:sz="0" w:space="0" w:color="auto"/>
                <w:right w:val="none" w:sz="0" w:space="0" w:color="auto"/>
              </w:divBdr>
            </w:div>
            <w:div w:id="1211696828">
              <w:marLeft w:val="0"/>
              <w:marRight w:val="0"/>
              <w:marTop w:val="0"/>
              <w:marBottom w:val="0"/>
              <w:divBdr>
                <w:top w:val="none" w:sz="0" w:space="0" w:color="auto"/>
                <w:left w:val="none" w:sz="0" w:space="0" w:color="auto"/>
                <w:bottom w:val="none" w:sz="0" w:space="0" w:color="auto"/>
                <w:right w:val="none" w:sz="0" w:space="0" w:color="auto"/>
              </w:divBdr>
            </w:div>
            <w:div w:id="1598169900">
              <w:marLeft w:val="0"/>
              <w:marRight w:val="0"/>
              <w:marTop w:val="0"/>
              <w:marBottom w:val="0"/>
              <w:divBdr>
                <w:top w:val="none" w:sz="0" w:space="0" w:color="auto"/>
                <w:left w:val="none" w:sz="0" w:space="0" w:color="auto"/>
                <w:bottom w:val="none" w:sz="0" w:space="0" w:color="auto"/>
                <w:right w:val="none" w:sz="0" w:space="0" w:color="auto"/>
              </w:divBdr>
            </w:div>
            <w:div w:id="1376851822">
              <w:marLeft w:val="0"/>
              <w:marRight w:val="0"/>
              <w:marTop w:val="0"/>
              <w:marBottom w:val="0"/>
              <w:divBdr>
                <w:top w:val="none" w:sz="0" w:space="0" w:color="auto"/>
                <w:left w:val="none" w:sz="0" w:space="0" w:color="auto"/>
                <w:bottom w:val="none" w:sz="0" w:space="0" w:color="auto"/>
                <w:right w:val="none" w:sz="0" w:space="0" w:color="auto"/>
              </w:divBdr>
            </w:div>
            <w:div w:id="1977950264">
              <w:marLeft w:val="0"/>
              <w:marRight w:val="0"/>
              <w:marTop w:val="0"/>
              <w:marBottom w:val="0"/>
              <w:divBdr>
                <w:top w:val="none" w:sz="0" w:space="0" w:color="auto"/>
                <w:left w:val="none" w:sz="0" w:space="0" w:color="auto"/>
                <w:bottom w:val="none" w:sz="0" w:space="0" w:color="auto"/>
                <w:right w:val="none" w:sz="0" w:space="0" w:color="auto"/>
              </w:divBdr>
            </w:div>
            <w:div w:id="481696602">
              <w:marLeft w:val="0"/>
              <w:marRight w:val="0"/>
              <w:marTop w:val="0"/>
              <w:marBottom w:val="0"/>
              <w:divBdr>
                <w:top w:val="none" w:sz="0" w:space="0" w:color="auto"/>
                <w:left w:val="none" w:sz="0" w:space="0" w:color="auto"/>
                <w:bottom w:val="none" w:sz="0" w:space="0" w:color="auto"/>
                <w:right w:val="none" w:sz="0" w:space="0" w:color="auto"/>
              </w:divBdr>
            </w:div>
            <w:div w:id="1552233237">
              <w:marLeft w:val="0"/>
              <w:marRight w:val="0"/>
              <w:marTop w:val="0"/>
              <w:marBottom w:val="0"/>
              <w:divBdr>
                <w:top w:val="none" w:sz="0" w:space="0" w:color="auto"/>
                <w:left w:val="none" w:sz="0" w:space="0" w:color="auto"/>
                <w:bottom w:val="none" w:sz="0" w:space="0" w:color="auto"/>
                <w:right w:val="none" w:sz="0" w:space="0" w:color="auto"/>
              </w:divBdr>
            </w:div>
            <w:div w:id="1358241355">
              <w:marLeft w:val="0"/>
              <w:marRight w:val="0"/>
              <w:marTop w:val="0"/>
              <w:marBottom w:val="0"/>
              <w:divBdr>
                <w:top w:val="none" w:sz="0" w:space="0" w:color="auto"/>
                <w:left w:val="none" w:sz="0" w:space="0" w:color="auto"/>
                <w:bottom w:val="none" w:sz="0" w:space="0" w:color="auto"/>
                <w:right w:val="none" w:sz="0" w:space="0" w:color="auto"/>
              </w:divBdr>
            </w:div>
            <w:div w:id="1150557857">
              <w:marLeft w:val="0"/>
              <w:marRight w:val="0"/>
              <w:marTop w:val="0"/>
              <w:marBottom w:val="0"/>
              <w:divBdr>
                <w:top w:val="none" w:sz="0" w:space="0" w:color="auto"/>
                <w:left w:val="none" w:sz="0" w:space="0" w:color="auto"/>
                <w:bottom w:val="none" w:sz="0" w:space="0" w:color="auto"/>
                <w:right w:val="none" w:sz="0" w:space="0" w:color="auto"/>
              </w:divBdr>
            </w:div>
            <w:div w:id="524826254">
              <w:marLeft w:val="0"/>
              <w:marRight w:val="0"/>
              <w:marTop w:val="0"/>
              <w:marBottom w:val="0"/>
              <w:divBdr>
                <w:top w:val="none" w:sz="0" w:space="0" w:color="auto"/>
                <w:left w:val="none" w:sz="0" w:space="0" w:color="auto"/>
                <w:bottom w:val="none" w:sz="0" w:space="0" w:color="auto"/>
                <w:right w:val="none" w:sz="0" w:space="0" w:color="auto"/>
              </w:divBdr>
            </w:div>
            <w:div w:id="1895966964">
              <w:marLeft w:val="0"/>
              <w:marRight w:val="0"/>
              <w:marTop w:val="0"/>
              <w:marBottom w:val="0"/>
              <w:divBdr>
                <w:top w:val="none" w:sz="0" w:space="0" w:color="auto"/>
                <w:left w:val="none" w:sz="0" w:space="0" w:color="auto"/>
                <w:bottom w:val="none" w:sz="0" w:space="0" w:color="auto"/>
                <w:right w:val="none" w:sz="0" w:space="0" w:color="auto"/>
              </w:divBdr>
            </w:div>
            <w:div w:id="688793203">
              <w:marLeft w:val="0"/>
              <w:marRight w:val="0"/>
              <w:marTop w:val="0"/>
              <w:marBottom w:val="0"/>
              <w:divBdr>
                <w:top w:val="none" w:sz="0" w:space="0" w:color="auto"/>
                <w:left w:val="none" w:sz="0" w:space="0" w:color="auto"/>
                <w:bottom w:val="none" w:sz="0" w:space="0" w:color="auto"/>
                <w:right w:val="none" w:sz="0" w:space="0" w:color="auto"/>
              </w:divBdr>
            </w:div>
            <w:div w:id="231236367">
              <w:marLeft w:val="0"/>
              <w:marRight w:val="0"/>
              <w:marTop w:val="0"/>
              <w:marBottom w:val="0"/>
              <w:divBdr>
                <w:top w:val="none" w:sz="0" w:space="0" w:color="auto"/>
                <w:left w:val="none" w:sz="0" w:space="0" w:color="auto"/>
                <w:bottom w:val="none" w:sz="0" w:space="0" w:color="auto"/>
                <w:right w:val="none" w:sz="0" w:space="0" w:color="auto"/>
              </w:divBdr>
            </w:div>
            <w:div w:id="1515069874">
              <w:marLeft w:val="0"/>
              <w:marRight w:val="0"/>
              <w:marTop w:val="0"/>
              <w:marBottom w:val="0"/>
              <w:divBdr>
                <w:top w:val="none" w:sz="0" w:space="0" w:color="auto"/>
                <w:left w:val="none" w:sz="0" w:space="0" w:color="auto"/>
                <w:bottom w:val="none" w:sz="0" w:space="0" w:color="auto"/>
                <w:right w:val="none" w:sz="0" w:space="0" w:color="auto"/>
              </w:divBdr>
            </w:div>
            <w:div w:id="886334401">
              <w:marLeft w:val="0"/>
              <w:marRight w:val="0"/>
              <w:marTop w:val="0"/>
              <w:marBottom w:val="0"/>
              <w:divBdr>
                <w:top w:val="none" w:sz="0" w:space="0" w:color="auto"/>
                <w:left w:val="none" w:sz="0" w:space="0" w:color="auto"/>
                <w:bottom w:val="none" w:sz="0" w:space="0" w:color="auto"/>
                <w:right w:val="none" w:sz="0" w:space="0" w:color="auto"/>
              </w:divBdr>
            </w:div>
            <w:div w:id="329678596">
              <w:marLeft w:val="0"/>
              <w:marRight w:val="0"/>
              <w:marTop w:val="0"/>
              <w:marBottom w:val="0"/>
              <w:divBdr>
                <w:top w:val="none" w:sz="0" w:space="0" w:color="auto"/>
                <w:left w:val="none" w:sz="0" w:space="0" w:color="auto"/>
                <w:bottom w:val="none" w:sz="0" w:space="0" w:color="auto"/>
                <w:right w:val="none" w:sz="0" w:space="0" w:color="auto"/>
              </w:divBdr>
            </w:div>
            <w:div w:id="2014454961">
              <w:marLeft w:val="0"/>
              <w:marRight w:val="0"/>
              <w:marTop w:val="0"/>
              <w:marBottom w:val="0"/>
              <w:divBdr>
                <w:top w:val="none" w:sz="0" w:space="0" w:color="auto"/>
                <w:left w:val="none" w:sz="0" w:space="0" w:color="auto"/>
                <w:bottom w:val="none" w:sz="0" w:space="0" w:color="auto"/>
                <w:right w:val="none" w:sz="0" w:space="0" w:color="auto"/>
              </w:divBdr>
            </w:div>
            <w:div w:id="509758024">
              <w:marLeft w:val="0"/>
              <w:marRight w:val="0"/>
              <w:marTop w:val="0"/>
              <w:marBottom w:val="0"/>
              <w:divBdr>
                <w:top w:val="none" w:sz="0" w:space="0" w:color="auto"/>
                <w:left w:val="none" w:sz="0" w:space="0" w:color="auto"/>
                <w:bottom w:val="none" w:sz="0" w:space="0" w:color="auto"/>
                <w:right w:val="none" w:sz="0" w:space="0" w:color="auto"/>
              </w:divBdr>
            </w:div>
            <w:div w:id="1556430091">
              <w:marLeft w:val="0"/>
              <w:marRight w:val="0"/>
              <w:marTop w:val="0"/>
              <w:marBottom w:val="0"/>
              <w:divBdr>
                <w:top w:val="none" w:sz="0" w:space="0" w:color="auto"/>
                <w:left w:val="none" w:sz="0" w:space="0" w:color="auto"/>
                <w:bottom w:val="none" w:sz="0" w:space="0" w:color="auto"/>
                <w:right w:val="none" w:sz="0" w:space="0" w:color="auto"/>
              </w:divBdr>
            </w:div>
            <w:div w:id="1740516415">
              <w:marLeft w:val="0"/>
              <w:marRight w:val="0"/>
              <w:marTop w:val="0"/>
              <w:marBottom w:val="0"/>
              <w:divBdr>
                <w:top w:val="none" w:sz="0" w:space="0" w:color="auto"/>
                <w:left w:val="none" w:sz="0" w:space="0" w:color="auto"/>
                <w:bottom w:val="none" w:sz="0" w:space="0" w:color="auto"/>
                <w:right w:val="none" w:sz="0" w:space="0" w:color="auto"/>
              </w:divBdr>
            </w:div>
            <w:div w:id="2066828805">
              <w:marLeft w:val="0"/>
              <w:marRight w:val="0"/>
              <w:marTop w:val="0"/>
              <w:marBottom w:val="0"/>
              <w:divBdr>
                <w:top w:val="none" w:sz="0" w:space="0" w:color="auto"/>
                <w:left w:val="none" w:sz="0" w:space="0" w:color="auto"/>
                <w:bottom w:val="none" w:sz="0" w:space="0" w:color="auto"/>
                <w:right w:val="none" w:sz="0" w:space="0" w:color="auto"/>
              </w:divBdr>
            </w:div>
            <w:div w:id="850992625">
              <w:marLeft w:val="0"/>
              <w:marRight w:val="0"/>
              <w:marTop w:val="0"/>
              <w:marBottom w:val="0"/>
              <w:divBdr>
                <w:top w:val="none" w:sz="0" w:space="0" w:color="auto"/>
                <w:left w:val="none" w:sz="0" w:space="0" w:color="auto"/>
                <w:bottom w:val="none" w:sz="0" w:space="0" w:color="auto"/>
                <w:right w:val="none" w:sz="0" w:space="0" w:color="auto"/>
              </w:divBdr>
            </w:div>
            <w:div w:id="675617264">
              <w:marLeft w:val="0"/>
              <w:marRight w:val="0"/>
              <w:marTop w:val="0"/>
              <w:marBottom w:val="0"/>
              <w:divBdr>
                <w:top w:val="none" w:sz="0" w:space="0" w:color="auto"/>
                <w:left w:val="none" w:sz="0" w:space="0" w:color="auto"/>
                <w:bottom w:val="none" w:sz="0" w:space="0" w:color="auto"/>
                <w:right w:val="none" w:sz="0" w:space="0" w:color="auto"/>
              </w:divBdr>
            </w:div>
            <w:div w:id="665285507">
              <w:marLeft w:val="0"/>
              <w:marRight w:val="0"/>
              <w:marTop w:val="0"/>
              <w:marBottom w:val="0"/>
              <w:divBdr>
                <w:top w:val="none" w:sz="0" w:space="0" w:color="auto"/>
                <w:left w:val="none" w:sz="0" w:space="0" w:color="auto"/>
                <w:bottom w:val="none" w:sz="0" w:space="0" w:color="auto"/>
                <w:right w:val="none" w:sz="0" w:space="0" w:color="auto"/>
              </w:divBdr>
            </w:div>
            <w:div w:id="326245858">
              <w:marLeft w:val="0"/>
              <w:marRight w:val="0"/>
              <w:marTop w:val="0"/>
              <w:marBottom w:val="0"/>
              <w:divBdr>
                <w:top w:val="none" w:sz="0" w:space="0" w:color="auto"/>
                <w:left w:val="none" w:sz="0" w:space="0" w:color="auto"/>
                <w:bottom w:val="none" w:sz="0" w:space="0" w:color="auto"/>
                <w:right w:val="none" w:sz="0" w:space="0" w:color="auto"/>
              </w:divBdr>
            </w:div>
            <w:div w:id="163127652">
              <w:marLeft w:val="0"/>
              <w:marRight w:val="0"/>
              <w:marTop w:val="0"/>
              <w:marBottom w:val="0"/>
              <w:divBdr>
                <w:top w:val="none" w:sz="0" w:space="0" w:color="auto"/>
                <w:left w:val="none" w:sz="0" w:space="0" w:color="auto"/>
                <w:bottom w:val="none" w:sz="0" w:space="0" w:color="auto"/>
                <w:right w:val="none" w:sz="0" w:space="0" w:color="auto"/>
              </w:divBdr>
            </w:div>
            <w:div w:id="112210154">
              <w:marLeft w:val="0"/>
              <w:marRight w:val="0"/>
              <w:marTop w:val="0"/>
              <w:marBottom w:val="0"/>
              <w:divBdr>
                <w:top w:val="none" w:sz="0" w:space="0" w:color="auto"/>
                <w:left w:val="none" w:sz="0" w:space="0" w:color="auto"/>
                <w:bottom w:val="none" w:sz="0" w:space="0" w:color="auto"/>
                <w:right w:val="none" w:sz="0" w:space="0" w:color="auto"/>
              </w:divBdr>
            </w:div>
            <w:div w:id="467403190">
              <w:marLeft w:val="0"/>
              <w:marRight w:val="0"/>
              <w:marTop w:val="0"/>
              <w:marBottom w:val="0"/>
              <w:divBdr>
                <w:top w:val="none" w:sz="0" w:space="0" w:color="auto"/>
                <w:left w:val="none" w:sz="0" w:space="0" w:color="auto"/>
                <w:bottom w:val="none" w:sz="0" w:space="0" w:color="auto"/>
                <w:right w:val="none" w:sz="0" w:space="0" w:color="auto"/>
              </w:divBdr>
            </w:div>
            <w:div w:id="454638463">
              <w:marLeft w:val="0"/>
              <w:marRight w:val="0"/>
              <w:marTop w:val="0"/>
              <w:marBottom w:val="0"/>
              <w:divBdr>
                <w:top w:val="none" w:sz="0" w:space="0" w:color="auto"/>
                <w:left w:val="none" w:sz="0" w:space="0" w:color="auto"/>
                <w:bottom w:val="none" w:sz="0" w:space="0" w:color="auto"/>
                <w:right w:val="none" w:sz="0" w:space="0" w:color="auto"/>
              </w:divBdr>
            </w:div>
            <w:div w:id="560988628">
              <w:marLeft w:val="0"/>
              <w:marRight w:val="0"/>
              <w:marTop w:val="0"/>
              <w:marBottom w:val="0"/>
              <w:divBdr>
                <w:top w:val="none" w:sz="0" w:space="0" w:color="auto"/>
                <w:left w:val="none" w:sz="0" w:space="0" w:color="auto"/>
                <w:bottom w:val="none" w:sz="0" w:space="0" w:color="auto"/>
                <w:right w:val="none" w:sz="0" w:space="0" w:color="auto"/>
              </w:divBdr>
            </w:div>
            <w:div w:id="920524062">
              <w:marLeft w:val="0"/>
              <w:marRight w:val="0"/>
              <w:marTop w:val="0"/>
              <w:marBottom w:val="0"/>
              <w:divBdr>
                <w:top w:val="none" w:sz="0" w:space="0" w:color="auto"/>
                <w:left w:val="none" w:sz="0" w:space="0" w:color="auto"/>
                <w:bottom w:val="none" w:sz="0" w:space="0" w:color="auto"/>
                <w:right w:val="none" w:sz="0" w:space="0" w:color="auto"/>
              </w:divBdr>
            </w:div>
            <w:div w:id="643969539">
              <w:marLeft w:val="0"/>
              <w:marRight w:val="0"/>
              <w:marTop w:val="0"/>
              <w:marBottom w:val="0"/>
              <w:divBdr>
                <w:top w:val="none" w:sz="0" w:space="0" w:color="auto"/>
                <w:left w:val="none" w:sz="0" w:space="0" w:color="auto"/>
                <w:bottom w:val="none" w:sz="0" w:space="0" w:color="auto"/>
                <w:right w:val="none" w:sz="0" w:space="0" w:color="auto"/>
              </w:divBdr>
            </w:div>
            <w:div w:id="917593280">
              <w:marLeft w:val="0"/>
              <w:marRight w:val="0"/>
              <w:marTop w:val="0"/>
              <w:marBottom w:val="0"/>
              <w:divBdr>
                <w:top w:val="none" w:sz="0" w:space="0" w:color="auto"/>
                <w:left w:val="none" w:sz="0" w:space="0" w:color="auto"/>
                <w:bottom w:val="none" w:sz="0" w:space="0" w:color="auto"/>
                <w:right w:val="none" w:sz="0" w:space="0" w:color="auto"/>
              </w:divBdr>
            </w:div>
            <w:div w:id="1616324329">
              <w:marLeft w:val="0"/>
              <w:marRight w:val="0"/>
              <w:marTop w:val="0"/>
              <w:marBottom w:val="0"/>
              <w:divBdr>
                <w:top w:val="none" w:sz="0" w:space="0" w:color="auto"/>
                <w:left w:val="none" w:sz="0" w:space="0" w:color="auto"/>
                <w:bottom w:val="none" w:sz="0" w:space="0" w:color="auto"/>
                <w:right w:val="none" w:sz="0" w:space="0" w:color="auto"/>
              </w:divBdr>
            </w:div>
            <w:div w:id="1576671760">
              <w:marLeft w:val="0"/>
              <w:marRight w:val="0"/>
              <w:marTop w:val="0"/>
              <w:marBottom w:val="0"/>
              <w:divBdr>
                <w:top w:val="none" w:sz="0" w:space="0" w:color="auto"/>
                <w:left w:val="none" w:sz="0" w:space="0" w:color="auto"/>
                <w:bottom w:val="none" w:sz="0" w:space="0" w:color="auto"/>
                <w:right w:val="none" w:sz="0" w:space="0" w:color="auto"/>
              </w:divBdr>
            </w:div>
            <w:div w:id="1492789895">
              <w:marLeft w:val="0"/>
              <w:marRight w:val="0"/>
              <w:marTop w:val="0"/>
              <w:marBottom w:val="0"/>
              <w:divBdr>
                <w:top w:val="none" w:sz="0" w:space="0" w:color="auto"/>
                <w:left w:val="none" w:sz="0" w:space="0" w:color="auto"/>
                <w:bottom w:val="none" w:sz="0" w:space="0" w:color="auto"/>
                <w:right w:val="none" w:sz="0" w:space="0" w:color="auto"/>
              </w:divBdr>
            </w:div>
            <w:div w:id="43603498">
              <w:marLeft w:val="0"/>
              <w:marRight w:val="0"/>
              <w:marTop w:val="0"/>
              <w:marBottom w:val="0"/>
              <w:divBdr>
                <w:top w:val="none" w:sz="0" w:space="0" w:color="auto"/>
                <w:left w:val="none" w:sz="0" w:space="0" w:color="auto"/>
                <w:bottom w:val="none" w:sz="0" w:space="0" w:color="auto"/>
                <w:right w:val="none" w:sz="0" w:space="0" w:color="auto"/>
              </w:divBdr>
            </w:div>
            <w:div w:id="455567981">
              <w:marLeft w:val="0"/>
              <w:marRight w:val="0"/>
              <w:marTop w:val="0"/>
              <w:marBottom w:val="0"/>
              <w:divBdr>
                <w:top w:val="none" w:sz="0" w:space="0" w:color="auto"/>
                <w:left w:val="none" w:sz="0" w:space="0" w:color="auto"/>
                <w:bottom w:val="none" w:sz="0" w:space="0" w:color="auto"/>
                <w:right w:val="none" w:sz="0" w:space="0" w:color="auto"/>
              </w:divBdr>
            </w:div>
            <w:div w:id="2085452103">
              <w:marLeft w:val="0"/>
              <w:marRight w:val="0"/>
              <w:marTop w:val="0"/>
              <w:marBottom w:val="0"/>
              <w:divBdr>
                <w:top w:val="none" w:sz="0" w:space="0" w:color="auto"/>
                <w:left w:val="none" w:sz="0" w:space="0" w:color="auto"/>
                <w:bottom w:val="none" w:sz="0" w:space="0" w:color="auto"/>
                <w:right w:val="none" w:sz="0" w:space="0" w:color="auto"/>
              </w:divBdr>
            </w:div>
            <w:div w:id="1466702612">
              <w:marLeft w:val="0"/>
              <w:marRight w:val="0"/>
              <w:marTop w:val="0"/>
              <w:marBottom w:val="0"/>
              <w:divBdr>
                <w:top w:val="none" w:sz="0" w:space="0" w:color="auto"/>
                <w:left w:val="none" w:sz="0" w:space="0" w:color="auto"/>
                <w:bottom w:val="none" w:sz="0" w:space="0" w:color="auto"/>
                <w:right w:val="none" w:sz="0" w:space="0" w:color="auto"/>
              </w:divBdr>
            </w:div>
            <w:div w:id="1655917159">
              <w:marLeft w:val="0"/>
              <w:marRight w:val="0"/>
              <w:marTop w:val="0"/>
              <w:marBottom w:val="0"/>
              <w:divBdr>
                <w:top w:val="none" w:sz="0" w:space="0" w:color="auto"/>
                <w:left w:val="none" w:sz="0" w:space="0" w:color="auto"/>
                <w:bottom w:val="none" w:sz="0" w:space="0" w:color="auto"/>
                <w:right w:val="none" w:sz="0" w:space="0" w:color="auto"/>
              </w:divBdr>
            </w:div>
            <w:div w:id="1555921941">
              <w:marLeft w:val="0"/>
              <w:marRight w:val="0"/>
              <w:marTop w:val="0"/>
              <w:marBottom w:val="0"/>
              <w:divBdr>
                <w:top w:val="none" w:sz="0" w:space="0" w:color="auto"/>
                <w:left w:val="none" w:sz="0" w:space="0" w:color="auto"/>
                <w:bottom w:val="none" w:sz="0" w:space="0" w:color="auto"/>
                <w:right w:val="none" w:sz="0" w:space="0" w:color="auto"/>
              </w:divBdr>
            </w:div>
            <w:div w:id="1624001896">
              <w:marLeft w:val="0"/>
              <w:marRight w:val="0"/>
              <w:marTop w:val="0"/>
              <w:marBottom w:val="0"/>
              <w:divBdr>
                <w:top w:val="none" w:sz="0" w:space="0" w:color="auto"/>
                <w:left w:val="none" w:sz="0" w:space="0" w:color="auto"/>
                <w:bottom w:val="none" w:sz="0" w:space="0" w:color="auto"/>
                <w:right w:val="none" w:sz="0" w:space="0" w:color="auto"/>
              </w:divBdr>
            </w:div>
            <w:div w:id="1005593081">
              <w:marLeft w:val="0"/>
              <w:marRight w:val="0"/>
              <w:marTop w:val="0"/>
              <w:marBottom w:val="0"/>
              <w:divBdr>
                <w:top w:val="none" w:sz="0" w:space="0" w:color="auto"/>
                <w:left w:val="none" w:sz="0" w:space="0" w:color="auto"/>
                <w:bottom w:val="none" w:sz="0" w:space="0" w:color="auto"/>
                <w:right w:val="none" w:sz="0" w:space="0" w:color="auto"/>
              </w:divBdr>
            </w:div>
            <w:div w:id="1287931642">
              <w:marLeft w:val="0"/>
              <w:marRight w:val="0"/>
              <w:marTop w:val="0"/>
              <w:marBottom w:val="0"/>
              <w:divBdr>
                <w:top w:val="none" w:sz="0" w:space="0" w:color="auto"/>
                <w:left w:val="none" w:sz="0" w:space="0" w:color="auto"/>
                <w:bottom w:val="none" w:sz="0" w:space="0" w:color="auto"/>
                <w:right w:val="none" w:sz="0" w:space="0" w:color="auto"/>
              </w:divBdr>
            </w:div>
            <w:div w:id="200214247">
              <w:marLeft w:val="0"/>
              <w:marRight w:val="0"/>
              <w:marTop w:val="0"/>
              <w:marBottom w:val="0"/>
              <w:divBdr>
                <w:top w:val="none" w:sz="0" w:space="0" w:color="auto"/>
                <w:left w:val="none" w:sz="0" w:space="0" w:color="auto"/>
                <w:bottom w:val="none" w:sz="0" w:space="0" w:color="auto"/>
                <w:right w:val="none" w:sz="0" w:space="0" w:color="auto"/>
              </w:divBdr>
            </w:div>
            <w:div w:id="1150515389">
              <w:marLeft w:val="0"/>
              <w:marRight w:val="0"/>
              <w:marTop w:val="0"/>
              <w:marBottom w:val="0"/>
              <w:divBdr>
                <w:top w:val="none" w:sz="0" w:space="0" w:color="auto"/>
                <w:left w:val="none" w:sz="0" w:space="0" w:color="auto"/>
                <w:bottom w:val="none" w:sz="0" w:space="0" w:color="auto"/>
                <w:right w:val="none" w:sz="0" w:space="0" w:color="auto"/>
              </w:divBdr>
            </w:div>
            <w:div w:id="632560881">
              <w:marLeft w:val="0"/>
              <w:marRight w:val="0"/>
              <w:marTop w:val="0"/>
              <w:marBottom w:val="0"/>
              <w:divBdr>
                <w:top w:val="none" w:sz="0" w:space="0" w:color="auto"/>
                <w:left w:val="none" w:sz="0" w:space="0" w:color="auto"/>
                <w:bottom w:val="none" w:sz="0" w:space="0" w:color="auto"/>
                <w:right w:val="none" w:sz="0" w:space="0" w:color="auto"/>
              </w:divBdr>
            </w:div>
            <w:div w:id="1545871885">
              <w:marLeft w:val="0"/>
              <w:marRight w:val="0"/>
              <w:marTop w:val="0"/>
              <w:marBottom w:val="0"/>
              <w:divBdr>
                <w:top w:val="none" w:sz="0" w:space="0" w:color="auto"/>
                <w:left w:val="none" w:sz="0" w:space="0" w:color="auto"/>
                <w:bottom w:val="none" w:sz="0" w:space="0" w:color="auto"/>
                <w:right w:val="none" w:sz="0" w:space="0" w:color="auto"/>
              </w:divBdr>
            </w:div>
            <w:div w:id="1301957263">
              <w:marLeft w:val="0"/>
              <w:marRight w:val="0"/>
              <w:marTop w:val="0"/>
              <w:marBottom w:val="0"/>
              <w:divBdr>
                <w:top w:val="none" w:sz="0" w:space="0" w:color="auto"/>
                <w:left w:val="none" w:sz="0" w:space="0" w:color="auto"/>
                <w:bottom w:val="none" w:sz="0" w:space="0" w:color="auto"/>
                <w:right w:val="none" w:sz="0" w:space="0" w:color="auto"/>
              </w:divBdr>
            </w:div>
            <w:div w:id="1538661881">
              <w:marLeft w:val="0"/>
              <w:marRight w:val="0"/>
              <w:marTop w:val="0"/>
              <w:marBottom w:val="0"/>
              <w:divBdr>
                <w:top w:val="none" w:sz="0" w:space="0" w:color="auto"/>
                <w:left w:val="none" w:sz="0" w:space="0" w:color="auto"/>
                <w:bottom w:val="none" w:sz="0" w:space="0" w:color="auto"/>
                <w:right w:val="none" w:sz="0" w:space="0" w:color="auto"/>
              </w:divBdr>
            </w:div>
            <w:div w:id="2097940562">
              <w:marLeft w:val="0"/>
              <w:marRight w:val="0"/>
              <w:marTop w:val="0"/>
              <w:marBottom w:val="0"/>
              <w:divBdr>
                <w:top w:val="none" w:sz="0" w:space="0" w:color="auto"/>
                <w:left w:val="none" w:sz="0" w:space="0" w:color="auto"/>
                <w:bottom w:val="none" w:sz="0" w:space="0" w:color="auto"/>
                <w:right w:val="none" w:sz="0" w:space="0" w:color="auto"/>
              </w:divBdr>
            </w:div>
            <w:div w:id="1254784330">
              <w:marLeft w:val="0"/>
              <w:marRight w:val="0"/>
              <w:marTop w:val="0"/>
              <w:marBottom w:val="0"/>
              <w:divBdr>
                <w:top w:val="none" w:sz="0" w:space="0" w:color="auto"/>
                <w:left w:val="none" w:sz="0" w:space="0" w:color="auto"/>
                <w:bottom w:val="none" w:sz="0" w:space="0" w:color="auto"/>
                <w:right w:val="none" w:sz="0" w:space="0" w:color="auto"/>
              </w:divBdr>
            </w:div>
            <w:div w:id="845946586">
              <w:marLeft w:val="0"/>
              <w:marRight w:val="0"/>
              <w:marTop w:val="0"/>
              <w:marBottom w:val="0"/>
              <w:divBdr>
                <w:top w:val="none" w:sz="0" w:space="0" w:color="auto"/>
                <w:left w:val="none" w:sz="0" w:space="0" w:color="auto"/>
                <w:bottom w:val="none" w:sz="0" w:space="0" w:color="auto"/>
                <w:right w:val="none" w:sz="0" w:space="0" w:color="auto"/>
              </w:divBdr>
            </w:div>
            <w:div w:id="445125732">
              <w:marLeft w:val="0"/>
              <w:marRight w:val="0"/>
              <w:marTop w:val="0"/>
              <w:marBottom w:val="0"/>
              <w:divBdr>
                <w:top w:val="none" w:sz="0" w:space="0" w:color="auto"/>
                <w:left w:val="none" w:sz="0" w:space="0" w:color="auto"/>
                <w:bottom w:val="none" w:sz="0" w:space="0" w:color="auto"/>
                <w:right w:val="none" w:sz="0" w:space="0" w:color="auto"/>
              </w:divBdr>
            </w:div>
            <w:div w:id="1320622255">
              <w:marLeft w:val="0"/>
              <w:marRight w:val="0"/>
              <w:marTop w:val="0"/>
              <w:marBottom w:val="0"/>
              <w:divBdr>
                <w:top w:val="none" w:sz="0" w:space="0" w:color="auto"/>
                <w:left w:val="none" w:sz="0" w:space="0" w:color="auto"/>
                <w:bottom w:val="none" w:sz="0" w:space="0" w:color="auto"/>
                <w:right w:val="none" w:sz="0" w:space="0" w:color="auto"/>
              </w:divBdr>
            </w:div>
            <w:div w:id="53088788">
              <w:marLeft w:val="0"/>
              <w:marRight w:val="0"/>
              <w:marTop w:val="0"/>
              <w:marBottom w:val="0"/>
              <w:divBdr>
                <w:top w:val="none" w:sz="0" w:space="0" w:color="auto"/>
                <w:left w:val="none" w:sz="0" w:space="0" w:color="auto"/>
                <w:bottom w:val="none" w:sz="0" w:space="0" w:color="auto"/>
                <w:right w:val="none" w:sz="0" w:space="0" w:color="auto"/>
              </w:divBdr>
            </w:div>
            <w:div w:id="554004627">
              <w:marLeft w:val="0"/>
              <w:marRight w:val="0"/>
              <w:marTop w:val="0"/>
              <w:marBottom w:val="0"/>
              <w:divBdr>
                <w:top w:val="none" w:sz="0" w:space="0" w:color="auto"/>
                <w:left w:val="none" w:sz="0" w:space="0" w:color="auto"/>
                <w:bottom w:val="none" w:sz="0" w:space="0" w:color="auto"/>
                <w:right w:val="none" w:sz="0" w:space="0" w:color="auto"/>
              </w:divBdr>
            </w:div>
            <w:div w:id="1355111544">
              <w:marLeft w:val="0"/>
              <w:marRight w:val="0"/>
              <w:marTop w:val="0"/>
              <w:marBottom w:val="0"/>
              <w:divBdr>
                <w:top w:val="none" w:sz="0" w:space="0" w:color="auto"/>
                <w:left w:val="none" w:sz="0" w:space="0" w:color="auto"/>
                <w:bottom w:val="none" w:sz="0" w:space="0" w:color="auto"/>
                <w:right w:val="none" w:sz="0" w:space="0" w:color="auto"/>
              </w:divBdr>
            </w:div>
            <w:div w:id="72821847">
              <w:marLeft w:val="0"/>
              <w:marRight w:val="0"/>
              <w:marTop w:val="0"/>
              <w:marBottom w:val="0"/>
              <w:divBdr>
                <w:top w:val="none" w:sz="0" w:space="0" w:color="auto"/>
                <w:left w:val="none" w:sz="0" w:space="0" w:color="auto"/>
                <w:bottom w:val="none" w:sz="0" w:space="0" w:color="auto"/>
                <w:right w:val="none" w:sz="0" w:space="0" w:color="auto"/>
              </w:divBdr>
            </w:div>
            <w:div w:id="721827706">
              <w:marLeft w:val="0"/>
              <w:marRight w:val="0"/>
              <w:marTop w:val="0"/>
              <w:marBottom w:val="0"/>
              <w:divBdr>
                <w:top w:val="none" w:sz="0" w:space="0" w:color="auto"/>
                <w:left w:val="none" w:sz="0" w:space="0" w:color="auto"/>
                <w:bottom w:val="none" w:sz="0" w:space="0" w:color="auto"/>
                <w:right w:val="none" w:sz="0" w:space="0" w:color="auto"/>
              </w:divBdr>
            </w:div>
            <w:div w:id="168004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56886">
      <w:bodyDiv w:val="1"/>
      <w:marLeft w:val="0"/>
      <w:marRight w:val="0"/>
      <w:marTop w:val="0"/>
      <w:marBottom w:val="0"/>
      <w:divBdr>
        <w:top w:val="none" w:sz="0" w:space="0" w:color="auto"/>
        <w:left w:val="none" w:sz="0" w:space="0" w:color="auto"/>
        <w:bottom w:val="none" w:sz="0" w:space="0" w:color="auto"/>
        <w:right w:val="none" w:sz="0" w:space="0" w:color="auto"/>
      </w:divBdr>
    </w:div>
    <w:div w:id="653802237">
      <w:bodyDiv w:val="1"/>
      <w:marLeft w:val="0"/>
      <w:marRight w:val="0"/>
      <w:marTop w:val="0"/>
      <w:marBottom w:val="0"/>
      <w:divBdr>
        <w:top w:val="none" w:sz="0" w:space="0" w:color="auto"/>
        <w:left w:val="none" w:sz="0" w:space="0" w:color="auto"/>
        <w:bottom w:val="none" w:sz="0" w:space="0" w:color="auto"/>
        <w:right w:val="none" w:sz="0" w:space="0" w:color="auto"/>
      </w:divBdr>
    </w:div>
    <w:div w:id="748504419">
      <w:bodyDiv w:val="1"/>
      <w:marLeft w:val="0"/>
      <w:marRight w:val="0"/>
      <w:marTop w:val="0"/>
      <w:marBottom w:val="0"/>
      <w:divBdr>
        <w:top w:val="none" w:sz="0" w:space="0" w:color="auto"/>
        <w:left w:val="none" w:sz="0" w:space="0" w:color="auto"/>
        <w:bottom w:val="none" w:sz="0" w:space="0" w:color="auto"/>
        <w:right w:val="none" w:sz="0" w:space="0" w:color="auto"/>
      </w:divBdr>
    </w:div>
    <w:div w:id="794375668">
      <w:bodyDiv w:val="1"/>
      <w:marLeft w:val="0"/>
      <w:marRight w:val="0"/>
      <w:marTop w:val="0"/>
      <w:marBottom w:val="0"/>
      <w:divBdr>
        <w:top w:val="none" w:sz="0" w:space="0" w:color="auto"/>
        <w:left w:val="none" w:sz="0" w:space="0" w:color="auto"/>
        <w:bottom w:val="none" w:sz="0" w:space="0" w:color="auto"/>
        <w:right w:val="none" w:sz="0" w:space="0" w:color="auto"/>
      </w:divBdr>
    </w:div>
    <w:div w:id="940797187">
      <w:bodyDiv w:val="1"/>
      <w:marLeft w:val="0"/>
      <w:marRight w:val="0"/>
      <w:marTop w:val="0"/>
      <w:marBottom w:val="0"/>
      <w:divBdr>
        <w:top w:val="none" w:sz="0" w:space="0" w:color="auto"/>
        <w:left w:val="none" w:sz="0" w:space="0" w:color="auto"/>
        <w:bottom w:val="none" w:sz="0" w:space="0" w:color="auto"/>
        <w:right w:val="none" w:sz="0" w:space="0" w:color="auto"/>
      </w:divBdr>
      <w:divsChild>
        <w:div w:id="645398643">
          <w:marLeft w:val="0"/>
          <w:marRight w:val="0"/>
          <w:marTop w:val="0"/>
          <w:marBottom w:val="0"/>
          <w:divBdr>
            <w:top w:val="none" w:sz="0" w:space="0" w:color="auto"/>
            <w:left w:val="none" w:sz="0" w:space="0" w:color="auto"/>
            <w:bottom w:val="none" w:sz="0" w:space="0" w:color="auto"/>
            <w:right w:val="none" w:sz="0" w:space="0" w:color="auto"/>
          </w:divBdr>
          <w:divsChild>
            <w:div w:id="2054385988">
              <w:marLeft w:val="0"/>
              <w:marRight w:val="0"/>
              <w:marTop w:val="0"/>
              <w:marBottom w:val="0"/>
              <w:divBdr>
                <w:top w:val="none" w:sz="0" w:space="0" w:color="auto"/>
                <w:left w:val="none" w:sz="0" w:space="0" w:color="auto"/>
                <w:bottom w:val="none" w:sz="0" w:space="0" w:color="auto"/>
                <w:right w:val="none" w:sz="0" w:space="0" w:color="auto"/>
              </w:divBdr>
            </w:div>
            <w:div w:id="1426609967">
              <w:marLeft w:val="0"/>
              <w:marRight w:val="0"/>
              <w:marTop w:val="0"/>
              <w:marBottom w:val="0"/>
              <w:divBdr>
                <w:top w:val="none" w:sz="0" w:space="0" w:color="auto"/>
                <w:left w:val="none" w:sz="0" w:space="0" w:color="auto"/>
                <w:bottom w:val="none" w:sz="0" w:space="0" w:color="auto"/>
                <w:right w:val="none" w:sz="0" w:space="0" w:color="auto"/>
              </w:divBdr>
            </w:div>
            <w:div w:id="1528106698">
              <w:marLeft w:val="0"/>
              <w:marRight w:val="0"/>
              <w:marTop w:val="0"/>
              <w:marBottom w:val="0"/>
              <w:divBdr>
                <w:top w:val="none" w:sz="0" w:space="0" w:color="auto"/>
                <w:left w:val="none" w:sz="0" w:space="0" w:color="auto"/>
                <w:bottom w:val="none" w:sz="0" w:space="0" w:color="auto"/>
                <w:right w:val="none" w:sz="0" w:space="0" w:color="auto"/>
              </w:divBdr>
            </w:div>
            <w:div w:id="1767920548">
              <w:marLeft w:val="0"/>
              <w:marRight w:val="0"/>
              <w:marTop w:val="0"/>
              <w:marBottom w:val="0"/>
              <w:divBdr>
                <w:top w:val="none" w:sz="0" w:space="0" w:color="auto"/>
                <w:left w:val="none" w:sz="0" w:space="0" w:color="auto"/>
                <w:bottom w:val="none" w:sz="0" w:space="0" w:color="auto"/>
                <w:right w:val="none" w:sz="0" w:space="0" w:color="auto"/>
              </w:divBdr>
            </w:div>
            <w:div w:id="1628659553">
              <w:marLeft w:val="0"/>
              <w:marRight w:val="0"/>
              <w:marTop w:val="0"/>
              <w:marBottom w:val="0"/>
              <w:divBdr>
                <w:top w:val="none" w:sz="0" w:space="0" w:color="auto"/>
                <w:left w:val="none" w:sz="0" w:space="0" w:color="auto"/>
                <w:bottom w:val="none" w:sz="0" w:space="0" w:color="auto"/>
                <w:right w:val="none" w:sz="0" w:space="0" w:color="auto"/>
              </w:divBdr>
            </w:div>
            <w:div w:id="648097159">
              <w:marLeft w:val="0"/>
              <w:marRight w:val="0"/>
              <w:marTop w:val="0"/>
              <w:marBottom w:val="0"/>
              <w:divBdr>
                <w:top w:val="none" w:sz="0" w:space="0" w:color="auto"/>
                <w:left w:val="none" w:sz="0" w:space="0" w:color="auto"/>
                <w:bottom w:val="none" w:sz="0" w:space="0" w:color="auto"/>
                <w:right w:val="none" w:sz="0" w:space="0" w:color="auto"/>
              </w:divBdr>
            </w:div>
            <w:div w:id="829977450">
              <w:marLeft w:val="0"/>
              <w:marRight w:val="0"/>
              <w:marTop w:val="0"/>
              <w:marBottom w:val="0"/>
              <w:divBdr>
                <w:top w:val="none" w:sz="0" w:space="0" w:color="auto"/>
                <w:left w:val="none" w:sz="0" w:space="0" w:color="auto"/>
                <w:bottom w:val="none" w:sz="0" w:space="0" w:color="auto"/>
                <w:right w:val="none" w:sz="0" w:space="0" w:color="auto"/>
              </w:divBdr>
            </w:div>
            <w:div w:id="1551260196">
              <w:marLeft w:val="0"/>
              <w:marRight w:val="0"/>
              <w:marTop w:val="0"/>
              <w:marBottom w:val="0"/>
              <w:divBdr>
                <w:top w:val="none" w:sz="0" w:space="0" w:color="auto"/>
                <w:left w:val="none" w:sz="0" w:space="0" w:color="auto"/>
                <w:bottom w:val="none" w:sz="0" w:space="0" w:color="auto"/>
                <w:right w:val="none" w:sz="0" w:space="0" w:color="auto"/>
              </w:divBdr>
            </w:div>
            <w:div w:id="1158182470">
              <w:marLeft w:val="0"/>
              <w:marRight w:val="0"/>
              <w:marTop w:val="0"/>
              <w:marBottom w:val="0"/>
              <w:divBdr>
                <w:top w:val="none" w:sz="0" w:space="0" w:color="auto"/>
                <w:left w:val="none" w:sz="0" w:space="0" w:color="auto"/>
                <w:bottom w:val="none" w:sz="0" w:space="0" w:color="auto"/>
                <w:right w:val="none" w:sz="0" w:space="0" w:color="auto"/>
              </w:divBdr>
            </w:div>
            <w:div w:id="2050452824">
              <w:marLeft w:val="0"/>
              <w:marRight w:val="0"/>
              <w:marTop w:val="0"/>
              <w:marBottom w:val="0"/>
              <w:divBdr>
                <w:top w:val="none" w:sz="0" w:space="0" w:color="auto"/>
                <w:left w:val="none" w:sz="0" w:space="0" w:color="auto"/>
                <w:bottom w:val="none" w:sz="0" w:space="0" w:color="auto"/>
                <w:right w:val="none" w:sz="0" w:space="0" w:color="auto"/>
              </w:divBdr>
            </w:div>
            <w:div w:id="1647667057">
              <w:marLeft w:val="0"/>
              <w:marRight w:val="0"/>
              <w:marTop w:val="0"/>
              <w:marBottom w:val="0"/>
              <w:divBdr>
                <w:top w:val="none" w:sz="0" w:space="0" w:color="auto"/>
                <w:left w:val="none" w:sz="0" w:space="0" w:color="auto"/>
                <w:bottom w:val="none" w:sz="0" w:space="0" w:color="auto"/>
                <w:right w:val="none" w:sz="0" w:space="0" w:color="auto"/>
              </w:divBdr>
            </w:div>
            <w:div w:id="167521107">
              <w:marLeft w:val="0"/>
              <w:marRight w:val="0"/>
              <w:marTop w:val="0"/>
              <w:marBottom w:val="0"/>
              <w:divBdr>
                <w:top w:val="none" w:sz="0" w:space="0" w:color="auto"/>
                <w:left w:val="none" w:sz="0" w:space="0" w:color="auto"/>
                <w:bottom w:val="none" w:sz="0" w:space="0" w:color="auto"/>
                <w:right w:val="none" w:sz="0" w:space="0" w:color="auto"/>
              </w:divBdr>
            </w:div>
            <w:div w:id="849174003">
              <w:marLeft w:val="0"/>
              <w:marRight w:val="0"/>
              <w:marTop w:val="0"/>
              <w:marBottom w:val="0"/>
              <w:divBdr>
                <w:top w:val="none" w:sz="0" w:space="0" w:color="auto"/>
                <w:left w:val="none" w:sz="0" w:space="0" w:color="auto"/>
                <w:bottom w:val="none" w:sz="0" w:space="0" w:color="auto"/>
                <w:right w:val="none" w:sz="0" w:space="0" w:color="auto"/>
              </w:divBdr>
            </w:div>
            <w:div w:id="1710646721">
              <w:marLeft w:val="0"/>
              <w:marRight w:val="0"/>
              <w:marTop w:val="0"/>
              <w:marBottom w:val="0"/>
              <w:divBdr>
                <w:top w:val="none" w:sz="0" w:space="0" w:color="auto"/>
                <w:left w:val="none" w:sz="0" w:space="0" w:color="auto"/>
                <w:bottom w:val="none" w:sz="0" w:space="0" w:color="auto"/>
                <w:right w:val="none" w:sz="0" w:space="0" w:color="auto"/>
              </w:divBdr>
            </w:div>
            <w:div w:id="1104155095">
              <w:marLeft w:val="0"/>
              <w:marRight w:val="0"/>
              <w:marTop w:val="0"/>
              <w:marBottom w:val="0"/>
              <w:divBdr>
                <w:top w:val="none" w:sz="0" w:space="0" w:color="auto"/>
                <w:left w:val="none" w:sz="0" w:space="0" w:color="auto"/>
                <w:bottom w:val="none" w:sz="0" w:space="0" w:color="auto"/>
                <w:right w:val="none" w:sz="0" w:space="0" w:color="auto"/>
              </w:divBdr>
            </w:div>
            <w:div w:id="1956787209">
              <w:marLeft w:val="0"/>
              <w:marRight w:val="0"/>
              <w:marTop w:val="0"/>
              <w:marBottom w:val="0"/>
              <w:divBdr>
                <w:top w:val="none" w:sz="0" w:space="0" w:color="auto"/>
                <w:left w:val="none" w:sz="0" w:space="0" w:color="auto"/>
                <w:bottom w:val="none" w:sz="0" w:space="0" w:color="auto"/>
                <w:right w:val="none" w:sz="0" w:space="0" w:color="auto"/>
              </w:divBdr>
            </w:div>
            <w:div w:id="1705981402">
              <w:marLeft w:val="0"/>
              <w:marRight w:val="0"/>
              <w:marTop w:val="0"/>
              <w:marBottom w:val="0"/>
              <w:divBdr>
                <w:top w:val="none" w:sz="0" w:space="0" w:color="auto"/>
                <w:left w:val="none" w:sz="0" w:space="0" w:color="auto"/>
                <w:bottom w:val="none" w:sz="0" w:space="0" w:color="auto"/>
                <w:right w:val="none" w:sz="0" w:space="0" w:color="auto"/>
              </w:divBdr>
            </w:div>
            <w:div w:id="1987857310">
              <w:marLeft w:val="0"/>
              <w:marRight w:val="0"/>
              <w:marTop w:val="0"/>
              <w:marBottom w:val="0"/>
              <w:divBdr>
                <w:top w:val="none" w:sz="0" w:space="0" w:color="auto"/>
                <w:left w:val="none" w:sz="0" w:space="0" w:color="auto"/>
                <w:bottom w:val="none" w:sz="0" w:space="0" w:color="auto"/>
                <w:right w:val="none" w:sz="0" w:space="0" w:color="auto"/>
              </w:divBdr>
            </w:div>
            <w:div w:id="2009138451">
              <w:marLeft w:val="0"/>
              <w:marRight w:val="0"/>
              <w:marTop w:val="0"/>
              <w:marBottom w:val="0"/>
              <w:divBdr>
                <w:top w:val="none" w:sz="0" w:space="0" w:color="auto"/>
                <w:left w:val="none" w:sz="0" w:space="0" w:color="auto"/>
                <w:bottom w:val="none" w:sz="0" w:space="0" w:color="auto"/>
                <w:right w:val="none" w:sz="0" w:space="0" w:color="auto"/>
              </w:divBdr>
            </w:div>
            <w:div w:id="932669302">
              <w:marLeft w:val="0"/>
              <w:marRight w:val="0"/>
              <w:marTop w:val="0"/>
              <w:marBottom w:val="0"/>
              <w:divBdr>
                <w:top w:val="none" w:sz="0" w:space="0" w:color="auto"/>
                <w:left w:val="none" w:sz="0" w:space="0" w:color="auto"/>
                <w:bottom w:val="none" w:sz="0" w:space="0" w:color="auto"/>
                <w:right w:val="none" w:sz="0" w:space="0" w:color="auto"/>
              </w:divBdr>
            </w:div>
            <w:div w:id="1247105783">
              <w:marLeft w:val="0"/>
              <w:marRight w:val="0"/>
              <w:marTop w:val="0"/>
              <w:marBottom w:val="0"/>
              <w:divBdr>
                <w:top w:val="none" w:sz="0" w:space="0" w:color="auto"/>
                <w:left w:val="none" w:sz="0" w:space="0" w:color="auto"/>
                <w:bottom w:val="none" w:sz="0" w:space="0" w:color="auto"/>
                <w:right w:val="none" w:sz="0" w:space="0" w:color="auto"/>
              </w:divBdr>
            </w:div>
            <w:div w:id="1648625510">
              <w:marLeft w:val="0"/>
              <w:marRight w:val="0"/>
              <w:marTop w:val="0"/>
              <w:marBottom w:val="0"/>
              <w:divBdr>
                <w:top w:val="none" w:sz="0" w:space="0" w:color="auto"/>
                <w:left w:val="none" w:sz="0" w:space="0" w:color="auto"/>
                <w:bottom w:val="none" w:sz="0" w:space="0" w:color="auto"/>
                <w:right w:val="none" w:sz="0" w:space="0" w:color="auto"/>
              </w:divBdr>
            </w:div>
            <w:div w:id="1258709339">
              <w:marLeft w:val="0"/>
              <w:marRight w:val="0"/>
              <w:marTop w:val="0"/>
              <w:marBottom w:val="0"/>
              <w:divBdr>
                <w:top w:val="none" w:sz="0" w:space="0" w:color="auto"/>
                <w:left w:val="none" w:sz="0" w:space="0" w:color="auto"/>
                <w:bottom w:val="none" w:sz="0" w:space="0" w:color="auto"/>
                <w:right w:val="none" w:sz="0" w:space="0" w:color="auto"/>
              </w:divBdr>
            </w:div>
            <w:div w:id="1995377778">
              <w:marLeft w:val="0"/>
              <w:marRight w:val="0"/>
              <w:marTop w:val="0"/>
              <w:marBottom w:val="0"/>
              <w:divBdr>
                <w:top w:val="none" w:sz="0" w:space="0" w:color="auto"/>
                <w:left w:val="none" w:sz="0" w:space="0" w:color="auto"/>
                <w:bottom w:val="none" w:sz="0" w:space="0" w:color="auto"/>
                <w:right w:val="none" w:sz="0" w:space="0" w:color="auto"/>
              </w:divBdr>
            </w:div>
            <w:div w:id="1846094681">
              <w:marLeft w:val="0"/>
              <w:marRight w:val="0"/>
              <w:marTop w:val="0"/>
              <w:marBottom w:val="0"/>
              <w:divBdr>
                <w:top w:val="none" w:sz="0" w:space="0" w:color="auto"/>
                <w:left w:val="none" w:sz="0" w:space="0" w:color="auto"/>
                <w:bottom w:val="none" w:sz="0" w:space="0" w:color="auto"/>
                <w:right w:val="none" w:sz="0" w:space="0" w:color="auto"/>
              </w:divBdr>
            </w:div>
            <w:div w:id="397628225">
              <w:marLeft w:val="0"/>
              <w:marRight w:val="0"/>
              <w:marTop w:val="0"/>
              <w:marBottom w:val="0"/>
              <w:divBdr>
                <w:top w:val="none" w:sz="0" w:space="0" w:color="auto"/>
                <w:left w:val="none" w:sz="0" w:space="0" w:color="auto"/>
                <w:bottom w:val="none" w:sz="0" w:space="0" w:color="auto"/>
                <w:right w:val="none" w:sz="0" w:space="0" w:color="auto"/>
              </w:divBdr>
            </w:div>
            <w:div w:id="2055426518">
              <w:marLeft w:val="0"/>
              <w:marRight w:val="0"/>
              <w:marTop w:val="0"/>
              <w:marBottom w:val="0"/>
              <w:divBdr>
                <w:top w:val="none" w:sz="0" w:space="0" w:color="auto"/>
                <w:left w:val="none" w:sz="0" w:space="0" w:color="auto"/>
                <w:bottom w:val="none" w:sz="0" w:space="0" w:color="auto"/>
                <w:right w:val="none" w:sz="0" w:space="0" w:color="auto"/>
              </w:divBdr>
            </w:div>
            <w:div w:id="707804085">
              <w:marLeft w:val="0"/>
              <w:marRight w:val="0"/>
              <w:marTop w:val="0"/>
              <w:marBottom w:val="0"/>
              <w:divBdr>
                <w:top w:val="none" w:sz="0" w:space="0" w:color="auto"/>
                <w:left w:val="none" w:sz="0" w:space="0" w:color="auto"/>
                <w:bottom w:val="none" w:sz="0" w:space="0" w:color="auto"/>
                <w:right w:val="none" w:sz="0" w:space="0" w:color="auto"/>
              </w:divBdr>
            </w:div>
            <w:div w:id="428549392">
              <w:marLeft w:val="0"/>
              <w:marRight w:val="0"/>
              <w:marTop w:val="0"/>
              <w:marBottom w:val="0"/>
              <w:divBdr>
                <w:top w:val="none" w:sz="0" w:space="0" w:color="auto"/>
                <w:left w:val="none" w:sz="0" w:space="0" w:color="auto"/>
                <w:bottom w:val="none" w:sz="0" w:space="0" w:color="auto"/>
                <w:right w:val="none" w:sz="0" w:space="0" w:color="auto"/>
              </w:divBdr>
            </w:div>
            <w:div w:id="2050836457">
              <w:marLeft w:val="0"/>
              <w:marRight w:val="0"/>
              <w:marTop w:val="0"/>
              <w:marBottom w:val="0"/>
              <w:divBdr>
                <w:top w:val="none" w:sz="0" w:space="0" w:color="auto"/>
                <w:left w:val="none" w:sz="0" w:space="0" w:color="auto"/>
                <w:bottom w:val="none" w:sz="0" w:space="0" w:color="auto"/>
                <w:right w:val="none" w:sz="0" w:space="0" w:color="auto"/>
              </w:divBdr>
            </w:div>
            <w:div w:id="1429696666">
              <w:marLeft w:val="0"/>
              <w:marRight w:val="0"/>
              <w:marTop w:val="0"/>
              <w:marBottom w:val="0"/>
              <w:divBdr>
                <w:top w:val="none" w:sz="0" w:space="0" w:color="auto"/>
                <w:left w:val="none" w:sz="0" w:space="0" w:color="auto"/>
                <w:bottom w:val="none" w:sz="0" w:space="0" w:color="auto"/>
                <w:right w:val="none" w:sz="0" w:space="0" w:color="auto"/>
              </w:divBdr>
            </w:div>
            <w:div w:id="1710229292">
              <w:marLeft w:val="0"/>
              <w:marRight w:val="0"/>
              <w:marTop w:val="0"/>
              <w:marBottom w:val="0"/>
              <w:divBdr>
                <w:top w:val="none" w:sz="0" w:space="0" w:color="auto"/>
                <w:left w:val="none" w:sz="0" w:space="0" w:color="auto"/>
                <w:bottom w:val="none" w:sz="0" w:space="0" w:color="auto"/>
                <w:right w:val="none" w:sz="0" w:space="0" w:color="auto"/>
              </w:divBdr>
            </w:div>
            <w:div w:id="534387196">
              <w:marLeft w:val="0"/>
              <w:marRight w:val="0"/>
              <w:marTop w:val="0"/>
              <w:marBottom w:val="0"/>
              <w:divBdr>
                <w:top w:val="none" w:sz="0" w:space="0" w:color="auto"/>
                <w:left w:val="none" w:sz="0" w:space="0" w:color="auto"/>
                <w:bottom w:val="none" w:sz="0" w:space="0" w:color="auto"/>
                <w:right w:val="none" w:sz="0" w:space="0" w:color="auto"/>
              </w:divBdr>
            </w:div>
            <w:div w:id="1617952905">
              <w:marLeft w:val="0"/>
              <w:marRight w:val="0"/>
              <w:marTop w:val="0"/>
              <w:marBottom w:val="0"/>
              <w:divBdr>
                <w:top w:val="none" w:sz="0" w:space="0" w:color="auto"/>
                <w:left w:val="none" w:sz="0" w:space="0" w:color="auto"/>
                <w:bottom w:val="none" w:sz="0" w:space="0" w:color="auto"/>
                <w:right w:val="none" w:sz="0" w:space="0" w:color="auto"/>
              </w:divBdr>
            </w:div>
            <w:div w:id="268588841">
              <w:marLeft w:val="0"/>
              <w:marRight w:val="0"/>
              <w:marTop w:val="0"/>
              <w:marBottom w:val="0"/>
              <w:divBdr>
                <w:top w:val="none" w:sz="0" w:space="0" w:color="auto"/>
                <w:left w:val="none" w:sz="0" w:space="0" w:color="auto"/>
                <w:bottom w:val="none" w:sz="0" w:space="0" w:color="auto"/>
                <w:right w:val="none" w:sz="0" w:space="0" w:color="auto"/>
              </w:divBdr>
            </w:div>
            <w:div w:id="1506020164">
              <w:marLeft w:val="0"/>
              <w:marRight w:val="0"/>
              <w:marTop w:val="0"/>
              <w:marBottom w:val="0"/>
              <w:divBdr>
                <w:top w:val="none" w:sz="0" w:space="0" w:color="auto"/>
                <w:left w:val="none" w:sz="0" w:space="0" w:color="auto"/>
                <w:bottom w:val="none" w:sz="0" w:space="0" w:color="auto"/>
                <w:right w:val="none" w:sz="0" w:space="0" w:color="auto"/>
              </w:divBdr>
            </w:div>
            <w:div w:id="997266526">
              <w:marLeft w:val="0"/>
              <w:marRight w:val="0"/>
              <w:marTop w:val="0"/>
              <w:marBottom w:val="0"/>
              <w:divBdr>
                <w:top w:val="none" w:sz="0" w:space="0" w:color="auto"/>
                <w:left w:val="none" w:sz="0" w:space="0" w:color="auto"/>
                <w:bottom w:val="none" w:sz="0" w:space="0" w:color="auto"/>
                <w:right w:val="none" w:sz="0" w:space="0" w:color="auto"/>
              </w:divBdr>
            </w:div>
            <w:div w:id="1507938023">
              <w:marLeft w:val="0"/>
              <w:marRight w:val="0"/>
              <w:marTop w:val="0"/>
              <w:marBottom w:val="0"/>
              <w:divBdr>
                <w:top w:val="none" w:sz="0" w:space="0" w:color="auto"/>
                <w:left w:val="none" w:sz="0" w:space="0" w:color="auto"/>
                <w:bottom w:val="none" w:sz="0" w:space="0" w:color="auto"/>
                <w:right w:val="none" w:sz="0" w:space="0" w:color="auto"/>
              </w:divBdr>
            </w:div>
            <w:div w:id="389109389">
              <w:marLeft w:val="0"/>
              <w:marRight w:val="0"/>
              <w:marTop w:val="0"/>
              <w:marBottom w:val="0"/>
              <w:divBdr>
                <w:top w:val="none" w:sz="0" w:space="0" w:color="auto"/>
                <w:left w:val="none" w:sz="0" w:space="0" w:color="auto"/>
                <w:bottom w:val="none" w:sz="0" w:space="0" w:color="auto"/>
                <w:right w:val="none" w:sz="0" w:space="0" w:color="auto"/>
              </w:divBdr>
            </w:div>
            <w:div w:id="226503687">
              <w:marLeft w:val="0"/>
              <w:marRight w:val="0"/>
              <w:marTop w:val="0"/>
              <w:marBottom w:val="0"/>
              <w:divBdr>
                <w:top w:val="none" w:sz="0" w:space="0" w:color="auto"/>
                <w:left w:val="none" w:sz="0" w:space="0" w:color="auto"/>
                <w:bottom w:val="none" w:sz="0" w:space="0" w:color="auto"/>
                <w:right w:val="none" w:sz="0" w:space="0" w:color="auto"/>
              </w:divBdr>
            </w:div>
            <w:div w:id="370571098">
              <w:marLeft w:val="0"/>
              <w:marRight w:val="0"/>
              <w:marTop w:val="0"/>
              <w:marBottom w:val="0"/>
              <w:divBdr>
                <w:top w:val="none" w:sz="0" w:space="0" w:color="auto"/>
                <w:left w:val="none" w:sz="0" w:space="0" w:color="auto"/>
                <w:bottom w:val="none" w:sz="0" w:space="0" w:color="auto"/>
                <w:right w:val="none" w:sz="0" w:space="0" w:color="auto"/>
              </w:divBdr>
            </w:div>
            <w:div w:id="1569028410">
              <w:marLeft w:val="0"/>
              <w:marRight w:val="0"/>
              <w:marTop w:val="0"/>
              <w:marBottom w:val="0"/>
              <w:divBdr>
                <w:top w:val="none" w:sz="0" w:space="0" w:color="auto"/>
                <w:left w:val="none" w:sz="0" w:space="0" w:color="auto"/>
                <w:bottom w:val="none" w:sz="0" w:space="0" w:color="auto"/>
                <w:right w:val="none" w:sz="0" w:space="0" w:color="auto"/>
              </w:divBdr>
            </w:div>
            <w:div w:id="1298296376">
              <w:marLeft w:val="0"/>
              <w:marRight w:val="0"/>
              <w:marTop w:val="0"/>
              <w:marBottom w:val="0"/>
              <w:divBdr>
                <w:top w:val="none" w:sz="0" w:space="0" w:color="auto"/>
                <w:left w:val="none" w:sz="0" w:space="0" w:color="auto"/>
                <w:bottom w:val="none" w:sz="0" w:space="0" w:color="auto"/>
                <w:right w:val="none" w:sz="0" w:space="0" w:color="auto"/>
              </w:divBdr>
            </w:div>
            <w:div w:id="255478234">
              <w:marLeft w:val="0"/>
              <w:marRight w:val="0"/>
              <w:marTop w:val="0"/>
              <w:marBottom w:val="0"/>
              <w:divBdr>
                <w:top w:val="none" w:sz="0" w:space="0" w:color="auto"/>
                <w:left w:val="none" w:sz="0" w:space="0" w:color="auto"/>
                <w:bottom w:val="none" w:sz="0" w:space="0" w:color="auto"/>
                <w:right w:val="none" w:sz="0" w:space="0" w:color="auto"/>
              </w:divBdr>
            </w:div>
            <w:div w:id="1100643192">
              <w:marLeft w:val="0"/>
              <w:marRight w:val="0"/>
              <w:marTop w:val="0"/>
              <w:marBottom w:val="0"/>
              <w:divBdr>
                <w:top w:val="none" w:sz="0" w:space="0" w:color="auto"/>
                <w:left w:val="none" w:sz="0" w:space="0" w:color="auto"/>
                <w:bottom w:val="none" w:sz="0" w:space="0" w:color="auto"/>
                <w:right w:val="none" w:sz="0" w:space="0" w:color="auto"/>
              </w:divBdr>
            </w:div>
            <w:div w:id="1222786010">
              <w:marLeft w:val="0"/>
              <w:marRight w:val="0"/>
              <w:marTop w:val="0"/>
              <w:marBottom w:val="0"/>
              <w:divBdr>
                <w:top w:val="none" w:sz="0" w:space="0" w:color="auto"/>
                <w:left w:val="none" w:sz="0" w:space="0" w:color="auto"/>
                <w:bottom w:val="none" w:sz="0" w:space="0" w:color="auto"/>
                <w:right w:val="none" w:sz="0" w:space="0" w:color="auto"/>
              </w:divBdr>
            </w:div>
            <w:div w:id="1174220828">
              <w:marLeft w:val="0"/>
              <w:marRight w:val="0"/>
              <w:marTop w:val="0"/>
              <w:marBottom w:val="0"/>
              <w:divBdr>
                <w:top w:val="none" w:sz="0" w:space="0" w:color="auto"/>
                <w:left w:val="none" w:sz="0" w:space="0" w:color="auto"/>
                <w:bottom w:val="none" w:sz="0" w:space="0" w:color="auto"/>
                <w:right w:val="none" w:sz="0" w:space="0" w:color="auto"/>
              </w:divBdr>
            </w:div>
            <w:div w:id="670329381">
              <w:marLeft w:val="0"/>
              <w:marRight w:val="0"/>
              <w:marTop w:val="0"/>
              <w:marBottom w:val="0"/>
              <w:divBdr>
                <w:top w:val="none" w:sz="0" w:space="0" w:color="auto"/>
                <w:left w:val="none" w:sz="0" w:space="0" w:color="auto"/>
                <w:bottom w:val="none" w:sz="0" w:space="0" w:color="auto"/>
                <w:right w:val="none" w:sz="0" w:space="0" w:color="auto"/>
              </w:divBdr>
            </w:div>
            <w:div w:id="780488227">
              <w:marLeft w:val="0"/>
              <w:marRight w:val="0"/>
              <w:marTop w:val="0"/>
              <w:marBottom w:val="0"/>
              <w:divBdr>
                <w:top w:val="none" w:sz="0" w:space="0" w:color="auto"/>
                <w:left w:val="none" w:sz="0" w:space="0" w:color="auto"/>
                <w:bottom w:val="none" w:sz="0" w:space="0" w:color="auto"/>
                <w:right w:val="none" w:sz="0" w:space="0" w:color="auto"/>
              </w:divBdr>
            </w:div>
            <w:div w:id="712927608">
              <w:marLeft w:val="0"/>
              <w:marRight w:val="0"/>
              <w:marTop w:val="0"/>
              <w:marBottom w:val="0"/>
              <w:divBdr>
                <w:top w:val="none" w:sz="0" w:space="0" w:color="auto"/>
                <w:left w:val="none" w:sz="0" w:space="0" w:color="auto"/>
                <w:bottom w:val="none" w:sz="0" w:space="0" w:color="auto"/>
                <w:right w:val="none" w:sz="0" w:space="0" w:color="auto"/>
              </w:divBdr>
            </w:div>
            <w:div w:id="1427262575">
              <w:marLeft w:val="0"/>
              <w:marRight w:val="0"/>
              <w:marTop w:val="0"/>
              <w:marBottom w:val="0"/>
              <w:divBdr>
                <w:top w:val="none" w:sz="0" w:space="0" w:color="auto"/>
                <w:left w:val="none" w:sz="0" w:space="0" w:color="auto"/>
                <w:bottom w:val="none" w:sz="0" w:space="0" w:color="auto"/>
                <w:right w:val="none" w:sz="0" w:space="0" w:color="auto"/>
              </w:divBdr>
            </w:div>
            <w:div w:id="1751461704">
              <w:marLeft w:val="0"/>
              <w:marRight w:val="0"/>
              <w:marTop w:val="0"/>
              <w:marBottom w:val="0"/>
              <w:divBdr>
                <w:top w:val="none" w:sz="0" w:space="0" w:color="auto"/>
                <w:left w:val="none" w:sz="0" w:space="0" w:color="auto"/>
                <w:bottom w:val="none" w:sz="0" w:space="0" w:color="auto"/>
                <w:right w:val="none" w:sz="0" w:space="0" w:color="auto"/>
              </w:divBdr>
            </w:div>
            <w:div w:id="1802382788">
              <w:marLeft w:val="0"/>
              <w:marRight w:val="0"/>
              <w:marTop w:val="0"/>
              <w:marBottom w:val="0"/>
              <w:divBdr>
                <w:top w:val="none" w:sz="0" w:space="0" w:color="auto"/>
                <w:left w:val="none" w:sz="0" w:space="0" w:color="auto"/>
                <w:bottom w:val="none" w:sz="0" w:space="0" w:color="auto"/>
                <w:right w:val="none" w:sz="0" w:space="0" w:color="auto"/>
              </w:divBdr>
            </w:div>
            <w:div w:id="1371103226">
              <w:marLeft w:val="0"/>
              <w:marRight w:val="0"/>
              <w:marTop w:val="0"/>
              <w:marBottom w:val="0"/>
              <w:divBdr>
                <w:top w:val="none" w:sz="0" w:space="0" w:color="auto"/>
                <w:left w:val="none" w:sz="0" w:space="0" w:color="auto"/>
                <w:bottom w:val="none" w:sz="0" w:space="0" w:color="auto"/>
                <w:right w:val="none" w:sz="0" w:space="0" w:color="auto"/>
              </w:divBdr>
            </w:div>
            <w:div w:id="717553757">
              <w:marLeft w:val="0"/>
              <w:marRight w:val="0"/>
              <w:marTop w:val="0"/>
              <w:marBottom w:val="0"/>
              <w:divBdr>
                <w:top w:val="none" w:sz="0" w:space="0" w:color="auto"/>
                <w:left w:val="none" w:sz="0" w:space="0" w:color="auto"/>
                <w:bottom w:val="none" w:sz="0" w:space="0" w:color="auto"/>
                <w:right w:val="none" w:sz="0" w:space="0" w:color="auto"/>
              </w:divBdr>
            </w:div>
            <w:div w:id="81920590">
              <w:marLeft w:val="0"/>
              <w:marRight w:val="0"/>
              <w:marTop w:val="0"/>
              <w:marBottom w:val="0"/>
              <w:divBdr>
                <w:top w:val="none" w:sz="0" w:space="0" w:color="auto"/>
                <w:left w:val="none" w:sz="0" w:space="0" w:color="auto"/>
                <w:bottom w:val="none" w:sz="0" w:space="0" w:color="auto"/>
                <w:right w:val="none" w:sz="0" w:space="0" w:color="auto"/>
              </w:divBdr>
            </w:div>
            <w:div w:id="1805390317">
              <w:marLeft w:val="0"/>
              <w:marRight w:val="0"/>
              <w:marTop w:val="0"/>
              <w:marBottom w:val="0"/>
              <w:divBdr>
                <w:top w:val="none" w:sz="0" w:space="0" w:color="auto"/>
                <w:left w:val="none" w:sz="0" w:space="0" w:color="auto"/>
                <w:bottom w:val="none" w:sz="0" w:space="0" w:color="auto"/>
                <w:right w:val="none" w:sz="0" w:space="0" w:color="auto"/>
              </w:divBdr>
            </w:div>
            <w:div w:id="912786643">
              <w:marLeft w:val="0"/>
              <w:marRight w:val="0"/>
              <w:marTop w:val="0"/>
              <w:marBottom w:val="0"/>
              <w:divBdr>
                <w:top w:val="none" w:sz="0" w:space="0" w:color="auto"/>
                <w:left w:val="none" w:sz="0" w:space="0" w:color="auto"/>
                <w:bottom w:val="none" w:sz="0" w:space="0" w:color="auto"/>
                <w:right w:val="none" w:sz="0" w:space="0" w:color="auto"/>
              </w:divBdr>
            </w:div>
            <w:div w:id="170678782">
              <w:marLeft w:val="0"/>
              <w:marRight w:val="0"/>
              <w:marTop w:val="0"/>
              <w:marBottom w:val="0"/>
              <w:divBdr>
                <w:top w:val="none" w:sz="0" w:space="0" w:color="auto"/>
                <w:left w:val="none" w:sz="0" w:space="0" w:color="auto"/>
                <w:bottom w:val="none" w:sz="0" w:space="0" w:color="auto"/>
                <w:right w:val="none" w:sz="0" w:space="0" w:color="auto"/>
              </w:divBdr>
            </w:div>
            <w:div w:id="2019842026">
              <w:marLeft w:val="0"/>
              <w:marRight w:val="0"/>
              <w:marTop w:val="0"/>
              <w:marBottom w:val="0"/>
              <w:divBdr>
                <w:top w:val="none" w:sz="0" w:space="0" w:color="auto"/>
                <w:left w:val="none" w:sz="0" w:space="0" w:color="auto"/>
                <w:bottom w:val="none" w:sz="0" w:space="0" w:color="auto"/>
                <w:right w:val="none" w:sz="0" w:space="0" w:color="auto"/>
              </w:divBdr>
            </w:div>
            <w:div w:id="1054164031">
              <w:marLeft w:val="0"/>
              <w:marRight w:val="0"/>
              <w:marTop w:val="0"/>
              <w:marBottom w:val="0"/>
              <w:divBdr>
                <w:top w:val="none" w:sz="0" w:space="0" w:color="auto"/>
                <w:left w:val="none" w:sz="0" w:space="0" w:color="auto"/>
                <w:bottom w:val="none" w:sz="0" w:space="0" w:color="auto"/>
                <w:right w:val="none" w:sz="0" w:space="0" w:color="auto"/>
              </w:divBdr>
            </w:div>
            <w:div w:id="1103383880">
              <w:marLeft w:val="0"/>
              <w:marRight w:val="0"/>
              <w:marTop w:val="0"/>
              <w:marBottom w:val="0"/>
              <w:divBdr>
                <w:top w:val="none" w:sz="0" w:space="0" w:color="auto"/>
                <w:left w:val="none" w:sz="0" w:space="0" w:color="auto"/>
                <w:bottom w:val="none" w:sz="0" w:space="0" w:color="auto"/>
                <w:right w:val="none" w:sz="0" w:space="0" w:color="auto"/>
              </w:divBdr>
            </w:div>
            <w:div w:id="1687517996">
              <w:marLeft w:val="0"/>
              <w:marRight w:val="0"/>
              <w:marTop w:val="0"/>
              <w:marBottom w:val="0"/>
              <w:divBdr>
                <w:top w:val="none" w:sz="0" w:space="0" w:color="auto"/>
                <w:left w:val="none" w:sz="0" w:space="0" w:color="auto"/>
                <w:bottom w:val="none" w:sz="0" w:space="0" w:color="auto"/>
                <w:right w:val="none" w:sz="0" w:space="0" w:color="auto"/>
              </w:divBdr>
            </w:div>
            <w:div w:id="2139764903">
              <w:marLeft w:val="0"/>
              <w:marRight w:val="0"/>
              <w:marTop w:val="0"/>
              <w:marBottom w:val="0"/>
              <w:divBdr>
                <w:top w:val="none" w:sz="0" w:space="0" w:color="auto"/>
                <w:left w:val="none" w:sz="0" w:space="0" w:color="auto"/>
                <w:bottom w:val="none" w:sz="0" w:space="0" w:color="auto"/>
                <w:right w:val="none" w:sz="0" w:space="0" w:color="auto"/>
              </w:divBdr>
            </w:div>
            <w:div w:id="2029286928">
              <w:marLeft w:val="0"/>
              <w:marRight w:val="0"/>
              <w:marTop w:val="0"/>
              <w:marBottom w:val="0"/>
              <w:divBdr>
                <w:top w:val="none" w:sz="0" w:space="0" w:color="auto"/>
                <w:left w:val="none" w:sz="0" w:space="0" w:color="auto"/>
                <w:bottom w:val="none" w:sz="0" w:space="0" w:color="auto"/>
                <w:right w:val="none" w:sz="0" w:space="0" w:color="auto"/>
              </w:divBdr>
            </w:div>
            <w:div w:id="17894762">
              <w:marLeft w:val="0"/>
              <w:marRight w:val="0"/>
              <w:marTop w:val="0"/>
              <w:marBottom w:val="0"/>
              <w:divBdr>
                <w:top w:val="none" w:sz="0" w:space="0" w:color="auto"/>
                <w:left w:val="none" w:sz="0" w:space="0" w:color="auto"/>
                <w:bottom w:val="none" w:sz="0" w:space="0" w:color="auto"/>
                <w:right w:val="none" w:sz="0" w:space="0" w:color="auto"/>
              </w:divBdr>
            </w:div>
            <w:div w:id="519468728">
              <w:marLeft w:val="0"/>
              <w:marRight w:val="0"/>
              <w:marTop w:val="0"/>
              <w:marBottom w:val="0"/>
              <w:divBdr>
                <w:top w:val="none" w:sz="0" w:space="0" w:color="auto"/>
                <w:left w:val="none" w:sz="0" w:space="0" w:color="auto"/>
                <w:bottom w:val="none" w:sz="0" w:space="0" w:color="auto"/>
                <w:right w:val="none" w:sz="0" w:space="0" w:color="auto"/>
              </w:divBdr>
            </w:div>
            <w:div w:id="474419718">
              <w:marLeft w:val="0"/>
              <w:marRight w:val="0"/>
              <w:marTop w:val="0"/>
              <w:marBottom w:val="0"/>
              <w:divBdr>
                <w:top w:val="none" w:sz="0" w:space="0" w:color="auto"/>
                <w:left w:val="none" w:sz="0" w:space="0" w:color="auto"/>
                <w:bottom w:val="none" w:sz="0" w:space="0" w:color="auto"/>
                <w:right w:val="none" w:sz="0" w:space="0" w:color="auto"/>
              </w:divBdr>
            </w:div>
            <w:div w:id="164899960">
              <w:marLeft w:val="0"/>
              <w:marRight w:val="0"/>
              <w:marTop w:val="0"/>
              <w:marBottom w:val="0"/>
              <w:divBdr>
                <w:top w:val="none" w:sz="0" w:space="0" w:color="auto"/>
                <w:left w:val="none" w:sz="0" w:space="0" w:color="auto"/>
                <w:bottom w:val="none" w:sz="0" w:space="0" w:color="auto"/>
                <w:right w:val="none" w:sz="0" w:space="0" w:color="auto"/>
              </w:divBdr>
            </w:div>
            <w:div w:id="175846435">
              <w:marLeft w:val="0"/>
              <w:marRight w:val="0"/>
              <w:marTop w:val="0"/>
              <w:marBottom w:val="0"/>
              <w:divBdr>
                <w:top w:val="none" w:sz="0" w:space="0" w:color="auto"/>
                <w:left w:val="none" w:sz="0" w:space="0" w:color="auto"/>
                <w:bottom w:val="none" w:sz="0" w:space="0" w:color="auto"/>
                <w:right w:val="none" w:sz="0" w:space="0" w:color="auto"/>
              </w:divBdr>
            </w:div>
            <w:div w:id="1158501685">
              <w:marLeft w:val="0"/>
              <w:marRight w:val="0"/>
              <w:marTop w:val="0"/>
              <w:marBottom w:val="0"/>
              <w:divBdr>
                <w:top w:val="none" w:sz="0" w:space="0" w:color="auto"/>
                <w:left w:val="none" w:sz="0" w:space="0" w:color="auto"/>
                <w:bottom w:val="none" w:sz="0" w:space="0" w:color="auto"/>
                <w:right w:val="none" w:sz="0" w:space="0" w:color="auto"/>
              </w:divBdr>
            </w:div>
            <w:div w:id="45181676">
              <w:marLeft w:val="0"/>
              <w:marRight w:val="0"/>
              <w:marTop w:val="0"/>
              <w:marBottom w:val="0"/>
              <w:divBdr>
                <w:top w:val="none" w:sz="0" w:space="0" w:color="auto"/>
                <w:left w:val="none" w:sz="0" w:space="0" w:color="auto"/>
                <w:bottom w:val="none" w:sz="0" w:space="0" w:color="auto"/>
                <w:right w:val="none" w:sz="0" w:space="0" w:color="auto"/>
              </w:divBdr>
            </w:div>
            <w:div w:id="49577907">
              <w:marLeft w:val="0"/>
              <w:marRight w:val="0"/>
              <w:marTop w:val="0"/>
              <w:marBottom w:val="0"/>
              <w:divBdr>
                <w:top w:val="none" w:sz="0" w:space="0" w:color="auto"/>
                <w:left w:val="none" w:sz="0" w:space="0" w:color="auto"/>
                <w:bottom w:val="none" w:sz="0" w:space="0" w:color="auto"/>
                <w:right w:val="none" w:sz="0" w:space="0" w:color="auto"/>
              </w:divBdr>
            </w:div>
            <w:div w:id="512842632">
              <w:marLeft w:val="0"/>
              <w:marRight w:val="0"/>
              <w:marTop w:val="0"/>
              <w:marBottom w:val="0"/>
              <w:divBdr>
                <w:top w:val="none" w:sz="0" w:space="0" w:color="auto"/>
                <w:left w:val="none" w:sz="0" w:space="0" w:color="auto"/>
                <w:bottom w:val="none" w:sz="0" w:space="0" w:color="auto"/>
                <w:right w:val="none" w:sz="0" w:space="0" w:color="auto"/>
              </w:divBdr>
            </w:div>
            <w:div w:id="536696509">
              <w:marLeft w:val="0"/>
              <w:marRight w:val="0"/>
              <w:marTop w:val="0"/>
              <w:marBottom w:val="0"/>
              <w:divBdr>
                <w:top w:val="none" w:sz="0" w:space="0" w:color="auto"/>
                <w:left w:val="none" w:sz="0" w:space="0" w:color="auto"/>
                <w:bottom w:val="none" w:sz="0" w:space="0" w:color="auto"/>
                <w:right w:val="none" w:sz="0" w:space="0" w:color="auto"/>
              </w:divBdr>
            </w:div>
            <w:div w:id="1049721687">
              <w:marLeft w:val="0"/>
              <w:marRight w:val="0"/>
              <w:marTop w:val="0"/>
              <w:marBottom w:val="0"/>
              <w:divBdr>
                <w:top w:val="none" w:sz="0" w:space="0" w:color="auto"/>
                <w:left w:val="none" w:sz="0" w:space="0" w:color="auto"/>
                <w:bottom w:val="none" w:sz="0" w:space="0" w:color="auto"/>
                <w:right w:val="none" w:sz="0" w:space="0" w:color="auto"/>
              </w:divBdr>
            </w:div>
            <w:div w:id="2005862348">
              <w:marLeft w:val="0"/>
              <w:marRight w:val="0"/>
              <w:marTop w:val="0"/>
              <w:marBottom w:val="0"/>
              <w:divBdr>
                <w:top w:val="none" w:sz="0" w:space="0" w:color="auto"/>
                <w:left w:val="none" w:sz="0" w:space="0" w:color="auto"/>
                <w:bottom w:val="none" w:sz="0" w:space="0" w:color="auto"/>
                <w:right w:val="none" w:sz="0" w:space="0" w:color="auto"/>
              </w:divBdr>
            </w:div>
            <w:div w:id="822964272">
              <w:marLeft w:val="0"/>
              <w:marRight w:val="0"/>
              <w:marTop w:val="0"/>
              <w:marBottom w:val="0"/>
              <w:divBdr>
                <w:top w:val="none" w:sz="0" w:space="0" w:color="auto"/>
                <w:left w:val="none" w:sz="0" w:space="0" w:color="auto"/>
                <w:bottom w:val="none" w:sz="0" w:space="0" w:color="auto"/>
                <w:right w:val="none" w:sz="0" w:space="0" w:color="auto"/>
              </w:divBdr>
            </w:div>
            <w:div w:id="237642767">
              <w:marLeft w:val="0"/>
              <w:marRight w:val="0"/>
              <w:marTop w:val="0"/>
              <w:marBottom w:val="0"/>
              <w:divBdr>
                <w:top w:val="none" w:sz="0" w:space="0" w:color="auto"/>
                <w:left w:val="none" w:sz="0" w:space="0" w:color="auto"/>
                <w:bottom w:val="none" w:sz="0" w:space="0" w:color="auto"/>
                <w:right w:val="none" w:sz="0" w:space="0" w:color="auto"/>
              </w:divBdr>
            </w:div>
            <w:div w:id="1819035793">
              <w:marLeft w:val="0"/>
              <w:marRight w:val="0"/>
              <w:marTop w:val="0"/>
              <w:marBottom w:val="0"/>
              <w:divBdr>
                <w:top w:val="none" w:sz="0" w:space="0" w:color="auto"/>
                <w:left w:val="none" w:sz="0" w:space="0" w:color="auto"/>
                <w:bottom w:val="none" w:sz="0" w:space="0" w:color="auto"/>
                <w:right w:val="none" w:sz="0" w:space="0" w:color="auto"/>
              </w:divBdr>
            </w:div>
            <w:div w:id="113260000">
              <w:marLeft w:val="0"/>
              <w:marRight w:val="0"/>
              <w:marTop w:val="0"/>
              <w:marBottom w:val="0"/>
              <w:divBdr>
                <w:top w:val="none" w:sz="0" w:space="0" w:color="auto"/>
                <w:left w:val="none" w:sz="0" w:space="0" w:color="auto"/>
                <w:bottom w:val="none" w:sz="0" w:space="0" w:color="auto"/>
                <w:right w:val="none" w:sz="0" w:space="0" w:color="auto"/>
              </w:divBdr>
            </w:div>
            <w:div w:id="1710763383">
              <w:marLeft w:val="0"/>
              <w:marRight w:val="0"/>
              <w:marTop w:val="0"/>
              <w:marBottom w:val="0"/>
              <w:divBdr>
                <w:top w:val="none" w:sz="0" w:space="0" w:color="auto"/>
                <w:left w:val="none" w:sz="0" w:space="0" w:color="auto"/>
                <w:bottom w:val="none" w:sz="0" w:space="0" w:color="auto"/>
                <w:right w:val="none" w:sz="0" w:space="0" w:color="auto"/>
              </w:divBdr>
            </w:div>
            <w:div w:id="1100101468">
              <w:marLeft w:val="0"/>
              <w:marRight w:val="0"/>
              <w:marTop w:val="0"/>
              <w:marBottom w:val="0"/>
              <w:divBdr>
                <w:top w:val="none" w:sz="0" w:space="0" w:color="auto"/>
                <w:left w:val="none" w:sz="0" w:space="0" w:color="auto"/>
                <w:bottom w:val="none" w:sz="0" w:space="0" w:color="auto"/>
                <w:right w:val="none" w:sz="0" w:space="0" w:color="auto"/>
              </w:divBdr>
            </w:div>
            <w:div w:id="1515341336">
              <w:marLeft w:val="0"/>
              <w:marRight w:val="0"/>
              <w:marTop w:val="0"/>
              <w:marBottom w:val="0"/>
              <w:divBdr>
                <w:top w:val="none" w:sz="0" w:space="0" w:color="auto"/>
                <w:left w:val="none" w:sz="0" w:space="0" w:color="auto"/>
                <w:bottom w:val="none" w:sz="0" w:space="0" w:color="auto"/>
                <w:right w:val="none" w:sz="0" w:space="0" w:color="auto"/>
              </w:divBdr>
            </w:div>
            <w:div w:id="775516499">
              <w:marLeft w:val="0"/>
              <w:marRight w:val="0"/>
              <w:marTop w:val="0"/>
              <w:marBottom w:val="0"/>
              <w:divBdr>
                <w:top w:val="none" w:sz="0" w:space="0" w:color="auto"/>
                <w:left w:val="none" w:sz="0" w:space="0" w:color="auto"/>
                <w:bottom w:val="none" w:sz="0" w:space="0" w:color="auto"/>
                <w:right w:val="none" w:sz="0" w:space="0" w:color="auto"/>
              </w:divBdr>
            </w:div>
            <w:div w:id="515118659">
              <w:marLeft w:val="0"/>
              <w:marRight w:val="0"/>
              <w:marTop w:val="0"/>
              <w:marBottom w:val="0"/>
              <w:divBdr>
                <w:top w:val="none" w:sz="0" w:space="0" w:color="auto"/>
                <w:left w:val="none" w:sz="0" w:space="0" w:color="auto"/>
                <w:bottom w:val="none" w:sz="0" w:space="0" w:color="auto"/>
                <w:right w:val="none" w:sz="0" w:space="0" w:color="auto"/>
              </w:divBdr>
            </w:div>
            <w:div w:id="629290603">
              <w:marLeft w:val="0"/>
              <w:marRight w:val="0"/>
              <w:marTop w:val="0"/>
              <w:marBottom w:val="0"/>
              <w:divBdr>
                <w:top w:val="none" w:sz="0" w:space="0" w:color="auto"/>
                <w:left w:val="none" w:sz="0" w:space="0" w:color="auto"/>
                <w:bottom w:val="none" w:sz="0" w:space="0" w:color="auto"/>
                <w:right w:val="none" w:sz="0" w:space="0" w:color="auto"/>
              </w:divBdr>
            </w:div>
            <w:div w:id="102717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9162">
      <w:bodyDiv w:val="1"/>
      <w:marLeft w:val="0"/>
      <w:marRight w:val="0"/>
      <w:marTop w:val="0"/>
      <w:marBottom w:val="0"/>
      <w:divBdr>
        <w:top w:val="none" w:sz="0" w:space="0" w:color="auto"/>
        <w:left w:val="none" w:sz="0" w:space="0" w:color="auto"/>
        <w:bottom w:val="none" w:sz="0" w:space="0" w:color="auto"/>
        <w:right w:val="none" w:sz="0" w:space="0" w:color="auto"/>
      </w:divBdr>
    </w:div>
    <w:div w:id="1265067886">
      <w:bodyDiv w:val="1"/>
      <w:marLeft w:val="0"/>
      <w:marRight w:val="0"/>
      <w:marTop w:val="0"/>
      <w:marBottom w:val="0"/>
      <w:divBdr>
        <w:top w:val="none" w:sz="0" w:space="0" w:color="auto"/>
        <w:left w:val="none" w:sz="0" w:space="0" w:color="auto"/>
        <w:bottom w:val="none" w:sz="0" w:space="0" w:color="auto"/>
        <w:right w:val="none" w:sz="0" w:space="0" w:color="auto"/>
      </w:divBdr>
    </w:div>
    <w:div w:id="1347093832">
      <w:bodyDiv w:val="1"/>
      <w:marLeft w:val="0"/>
      <w:marRight w:val="0"/>
      <w:marTop w:val="0"/>
      <w:marBottom w:val="0"/>
      <w:divBdr>
        <w:top w:val="none" w:sz="0" w:space="0" w:color="auto"/>
        <w:left w:val="none" w:sz="0" w:space="0" w:color="auto"/>
        <w:bottom w:val="none" w:sz="0" w:space="0" w:color="auto"/>
        <w:right w:val="none" w:sz="0" w:space="0" w:color="auto"/>
      </w:divBdr>
    </w:div>
    <w:div w:id="1349793823">
      <w:bodyDiv w:val="1"/>
      <w:marLeft w:val="0"/>
      <w:marRight w:val="0"/>
      <w:marTop w:val="0"/>
      <w:marBottom w:val="0"/>
      <w:divBdr>
        <w:top w:val="none" w:sz="0" w:space="0" w:color="auto"/>
        <w:left w:val="none" w:sz="0" w:space="0" w:color="auto"/>
        <w:bottom w:val="none" w:sz="0" w:space="0" w:color="auto"/>
        <w:right w:val="none" w:sz="0" w:space="0" w:color="auto"/>
      </w:divBdr>
    </w:div>
    <w:div w:id="1483885415">
      <w:bodyDiv w:val="1"/>
      <w:marLeft w:val="0"/>
      <w:marRight w:val="0"/>
      <w:marTop w:val="0"/>
      <w:marBottom w:val="0"/>
      <w:divBdr>
        <w:top w:val="none" w:sz="0" w:space="0" w:color="auto"/>
        <w:left w:val="none" w:sz="0" w:space="0" w:color="auto"/>
        <w:bottom w:val="none" w:sz="0" w:space="0" w:color="auto"/>
        <w:right w:val="none" w:sz="0" w:space="0" w:color="auto"/>
      </w:divBdr>
    </w:div>
    <w:div w:id="1775127084">
      <w:bodyDiv w:val="1"/>
      <w:marLeft w:val="0"/>
      <w:marRight w:val="0"/>
      <w:marTop w:val="0"/>
      <w:marBottom w:val="0"/>
      <w:divBdr>
        <w:top w:val="none" w:sz="0" w:space="0" w:color="auto"/>
        <w:left w:val="none" w:sz="0" w:space="0" w:color="auto"/>
        <w:bottom w:val="none" w:sz="0" w:space="0" w:color="auto"/>
        <w:right w:val="none" w:sz="0" w:space="0" w:color="auto"/>
      </w:divBdr>
    </w:div>
    <w:div w:id="2128767288">
      <w:bodyDiv w:val="1"/>
      <w:marLeft w:val="0"/>
      <w:marRight w:val="0"/>
      <w:marTop w:val="0"/>
      <w:marBottom w:val="0"/>
      <w:divBdr>
        <w:top w:val="none" w:sz="0" w:space="0" w:color="auto"/>
        <w:left w:val="none" w:sz="0" w:space="0" w:color="auto"/>
        <w:bottom w:val="none" w:sz="0" w:space="0" w:color="auto"/>
        <w:right w:val="none" w:sz="0" w:space="0" w:color="auto"/>
      </w:divBdr>
    </w:div>
    <w:div w:id="21311969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yuemco/virtual-adana-museum-v2-team-8/tree/main/Docs/Diagrams" TargetMode="Externa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youtube.com/watch?v=B3McXQTyJMo"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1250</Words>
  <Characters>7130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Ertuğrul Tetik</cp:lastModifiedBy>
  <cp:revision>11</cp:revision>
  <dcterms:created xsi:type="dcterms:W3CDTF">2025-06-12T19:46:00Z</dcterms:created>
  <dcterms:modified xsi:type="dcterms:W3CDTF">2025-06-13T09:40:00Z</dcterms:modified>
  <cp:category/>
</cp:coreProperties>
</file>